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9939" w14:textId="77777777" w:rsidR="001A3889" w:rsidRDefault="001A3889" w:rsidP="009C4344"/>
    <w:p w14:paraId="7C723EC0" w14:textId="7EEA6CDD" w:rsidR="001A3889" w:rsidRPr="00A87B5B" w:rsidRDefault="001A3889" w:rsidP="00A87B5B">
      <w:pPr>
        <w:jc w:val="center"/>
        <w:rPr>
          <w:b/>
          <w:bCs/>
        </w:rPr>
      </w:pPr>
      <w:r w:rsidRPr="00A87B5B">
        <w:rPr>
          <w:b/>
          <w:bCs/>
        </w:rPr>
        <w:t>HỌC VIỆN CÔNG NGHỆ BƯU CHÍNH VIỄN THÔNG</w:t>
      </w:r>
    </w:p>
    <w:p w14:paraId="45DE3FAA" w14:textId="025F4DE7" w:rsidR="001A3889" w:rsidRPr="00A87B5B" w:rsidRDefault="001A3889" w:rsidP="00A87B5B">
      <w:pPr>
        <w:jc w:val="center"/>
        <w:rPr>
          <w:b/>
          <w:bCs/>
        </w:rPr>
      </w:pPr>
      <w:r w:rsidRPr="00A87B5B">
        <w:rPr>
          <w:b/>
          <w:bCs/>
        </w:rPr>
        <w:t>KHOA CÔNG NGHỆ THÔNG TIN</w:t>
      </w:r>
    </w:p>
    <w:p w14:paraId="7A3D3698" w14:textId="1D3C54E3" w:rsidR="001A3889" w:rsidRPr="00A87B5B" w:rsidRDefault="001A3889" w:rsidP="00A87B5B">
      <w:pPr>
        <w:jc w:val="center"/>
        <w:rPr>
          <w:b/>
          <w:bCs/>
        </w:rPr>
      </w:pPr>
      <w:r w:rsidRPr="00A87B5B">
        <w:rPr>
          <w:b/>
          <w:bCs/>
          <w:i/>
          <w:iCs/>
          <w:noProof/>
          <w:sz w:val="25"/>
        </w:rPr>
        <w:drawing>
          <wp:anchor distT="0" distB="0" distL="114300" distR="114300" simplePos="0" relativeHeight="251655168" behindDoc="0" locked="0" layoutInCell="1" allowOverlap="1" wp14:anchorId="75D210C4" wp14:editId="16DA181B">
            <wp:simplePos x="0" y="0"/>
            <wp:positionH relativeFrom="column">
              <wp:posOffset>2078355</wp:posOffset>
            </wp:positionH>
            <wp:positionV relativeFrom="paragraph">
              <wp:posOffset>987425</wp:posOffset>
            </wp:positionV>
            <wp:extent cx="1592580" cy="1943100"/>
            <wp:effectExtent l="0" t="0" r="7620" b="0"/>
            <wp:wrapTopAndBottom/>
            <wp:docPr id="2011254431" name="Picture 11" descr="A red circle with a yellow star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red circle with a yellow star in the midd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2580" cy="1943100"/>
                    </a:xfrm>
                    <a:prstGeom prst="rect">
                      <a:avLst/>
                    </a:prstGeom>
                    <a:noFill/>
                    <a:ln>
                      <a:noFill/>
                    </a:ln>
                  </pic:spPr>
                </pic:pic>
              </a:graphicData>
            </a:graphic>
          </wp:anchor>
        </w:drawing>
      </w:r>
      <w:r w:rsidRPr="00A87B5B">
        <w:rPr>
          <w:b/>
          <w:bCs/>
        </w:rPr>
        <w:t>BỘ MÔN: PHÁT TRIỂN CÁC HỆ THỐNG THÔNG MINH</w:t>
      </w:r>
    </w:p>
    <w:tbl>
      <w:tblPr>
        <w:tblW w:w="0" w:type="auto"/>
        <w:tblCellMar>
          <w:top w:w="15" w:type="dxa"/>
          <w:left w:w="15" w:type="dxa"/>
          <w:bottom w:w="15" w:type="dxa"/>
          <w:right w:w="15" w:type="dxa"/>
        </w:tblCellMar>
        <w:tblLook w:val="04A0" w:firstRow="1" w:lastRow="0" w:firstColumn="1" w:lastColumn="0" w:noHBand="0" w:noVBand="1"/>
      </w:tblPr>
      <w:tblGrid>
        <w:gridCol w:w="206"/>
        <w:gridCol w:w="206"/>
      </w:tblGrid>
      <w:tr w:rsidR="001A3889" w:rsidRPr="00A87B5B" w14:paraId="38279455" w14:textId="77777777" w:rsidTr="003F4405">
        <w:trPr>
          <w:trHeight w:val="890"/>
        </w:trPr>
        <w:tc>
          <w:tcPr>
            <w:tcW w:w="0" w:type="auto"/>
            <w:tcMar>
              <w:top w:w="100" w:type="dxa"/>
              <w:left w:w="100" w:type="dxa"/>
              <w:bottom w:w="100" w:type="dxa"/>
              <w:right w:w="100" w:type="dxa"/>
            </w:tcMar>
            <w:hideMark/>
          </w:tcPr>
          <w:p w14:paraId="19645D42" w14:textId="77777777" w:rsidR="001A3889" w:rsidRPr="00A87B5B" w:rsidRDefault="001A3889" w:rsidP="00A87B5B">
            <w:pPr>
              <w:jc w:val="center"/>
              <w:rPr>
                <w:b/>
                <w:bCs/>
              </w:rPr>
            </w:pPr>
            <w:r w:rsidRPr="00A87B5B">
              <w:rPr>
                <w:b/>
                <w:bCs/>
              </w:rPr>
              <w:br/>
            </w:r>
          </w:p>
        </w:tc>
        <w:tc>
          <w:tcPr>
            <w:tcW w:w="0" w:type="auto"/>
            <w:tcMar>
              <w:top w:w="100" w:type="dxa"/>
              <w:left w:w="100" w:type="dxa"/>
              <w:bottom w:w="100" w:type="dxa"/>
              <w:right w:w="100" w:type="dxa"/>
            </w:tcMar>
            <w:hideMark/>
          </w:tcPr>
          <w:p w14:paraId="3A5A6027" w14:textId="77777777" w:rsidR="001A3889" w:rsidRPr="00A87B5B" w:rsidRDefault="001A3889" w:rsidP="00A87B5B">
            <w:pPr>
              <w:jc w:val="center"/>
              <w:rPr>
                <w:b/>
                <w:bCs/>
              </w:rPr>
            </w:pPr>
          </w:p>
        </w:tc>
      </w:tr>
      <w:tr w:rsidR="001A3889" w:rsidRPr="00A87B5B" w14:paraId="2EE85BED" w14:textId="77777777" w:rsidTr="003F4405">
        <w:trPr>
          <w:trHeight w:val="245"/>
        </w:trPr>
        <w:tc>
          <w:tcPr>
            <w:tcW w:w="0" w:type="auto"/>
            <w:tcMar>
              <w:top w:w="100" w:type="dxa"/>
              <w:left w:w="100" w:type="dxa"/>
              <w:bottom w:w="100" w:type="dxa"/>
              <w:right w:w="100" w:type="dxa"/>
            </w:tcMar>
            <w:hideMark/>
          </w:tcPr>
          <w:p w14:paraId="61724463" w14:textId="77777777" w:rsidR="001A3889" w:rsidRPr="00A87B5B" w:rsidRDefault="001A3889" w:rsidP="00A87B5B">
            <w:pPr>
              <w:jc w:val="center"/>
              <w:rPr>
                <w:b/>
                <w:bCs/>
              </w:rPr>
            </w:pPr>
          </w:p>
        </w:tc>
        <w:tc>
          <w:tcPr>
            <w:tcW w:w="0" w:type="auto"/>
            <w:tcMar>
              <w:top w:w="100" w:type="dxa"/>
              <w:left w:w="100" w:type="dxa"/>
              <w:bottom w:w="100" w:type="dxa"/>
              <w:right w:w="100" w:type="dxa"/>
            </w:tcMar>
            <w:hideMark/>
          </w:tcPr>
          <w:p w14:paraId="77B67D0D" w14:textId="77777777" w:rsidR="001A3889" w:rsidRPr="00A87B5B" w:rsidRDefault="001A3889" w:rsidP="00A87B5B">
            <w:pPr>
              <w:jc w:val="center"/>
              <w:rPr>
                <w:b/>
                <w:bCs/>
              </w:rPr>
            </w:pPr>
          </w:p>
        </w:tc>
      </w:tr>
    </w:tbl>
    <w:p w14:paraId="231B64D9" w14:textId="2E914443" w:rsidR="001A3889" w:rsidRPr="00A87B5B" w:rsidRDefault="001A3889" w:rsidP="00A87B5B">
      <w:pPr>
        <w:jc w:val="center"/>
        <w:rPr>
          <w:b/>
          <w:bCs/>
        </w:rPr>
      </w:pPr>
    </w:p>
    <w:p w14:paraId="6CF892D3" w14:textId="722ABB0F" w:rsidR="001A3889" w:rsidRPr="00A87B5B" w:rsidRDefault="001A3889" w:rsidP="00A87B5B">
      <w:pPr>
        <w:jc w:val="center"/>
        <w:rPr>
          <w:b/>
          <w:bCs/>
          <w:sz w:val="32"/>
          <w:szCs w:val="32"/>
        </w:rPr>
      </w:pPr>
      <w:r w:rsidRPr="00A87B5B">
        <w:rPr>
          <w:b/>
          <w:bCs/>
          <w:sz w:val="32"/>
          <w:szCs w:val="32"/>
        </w:rPr>
        <w:t>BÁO CÁO ASSIGNMENT 3</w:t>
      </w:r>
    </w:p>
    <w:p w14:paraId="1725991F" w14:textId="77777777" w:rsidR="001A3889" w:rsidRPr="00A87B5B" w:rsidRDefault="001A3889" w:rsidP="00A87B5B">
      <w:pPr>
        <w:jc w:val="center"/>
        <w:rPr>
          <w:b/>
          <w:bCs/>
        </w:rPr>
      </w:pPr>
    </w:p>
    <w:p w14:paraId="18700677" w14:textId="77777777" w:rsidR="001A3889" w:rsidRPr="00A87B5B" w:rsidRDefault="001A3889" w:rsidP="00A87B5B">
      <w:pPr>
        <w:ind w:left="2160"/>
        <w:rPr>
          <w:b/>
          <w:bCs/>
        </w:rPr>
      </w:pPr>
      <w:r w:rsidRPr="00A87B5B">
        <w:rPr>
          <w:b/>
          <w:bCs/>
        </w:rPr>
        <w:t>Giảng viên hướng dẫn</w:t>
      </w:r>
      <w:r w:rsidRPr="00A87B5B">
        <w:rPr>
          <w:b/>
          <w:bCs/>
        </w:rPr>
        <w:tab/>
        <w:t>: Trần Đình Quế</w:t>
      </w:r>
    </w:p>
    <w:p w14:paraId="1CB4D2A8" w14:textId="4E0B9C48" w:rsidR="001A3889" w:rsidRPr="00A87B5B" w:rsidRDefault="001A3889" w:rsidP="00A87B5B">
      <w:pPr>
        <w:ind w:left="1440" w:firstLine="720"/>
        <w:rPr>
          <w:b/>
          <w:bCs/>
        </w:rPr>
      </w:pPr>
      <w:r w:rsidRPr="00A87B5B">
        <w:rPr>
          <w:b/>
          <w:bCs/>
        </w:rPr>
        <w:t>Họ và tên sinh viên</w:t>
      </w:r>
      <w:r w:rsidRPr="00A87B5B">
        <w:rPr>
          <w:b/>
          <w:bCs/>
        </w:rPr>
        <w:tab/>
      </w:r>
      <w:r w:rsidR="00A87B5B">
        <w:rPr>
          <w:b/>
          <w:bCs/>
        </w:rPr>
        <w:tab/>
      </w:r>
      <w:r w:rsidRPr="00A87B5B">
        <w:rPr>
          <w:b/>
          <w:bCs/>
        </w:rPr>
        <w:t>: Hoàng Văn Dũng</w:t>
      </w:r>
    </w:p>
    <w:p w14:paraId="60023F30" w14:textId="2E775D09" w:rsidR="001A3889" w:rsidRPr="00A87B5B" w:rsidRDefault="001A3889" w:rsidP="00A87B5B">
      <w:pPr>
        <w:ind w:left="1440" w:firstLine="720"/>
        <w:rPr>
          <w:b/>
          <w:bCs/>
        </w:rPr>
      </w:pPr>
      <w:r w:rsidRPr="00A87B5B">
        <w:rPr>
          <w:b/>
          <w:bCs/>
        </w:rPr>
        <w:t>Mã sinh viên</w:t>
      </w:r>
      <w:r w:rsidRPr="00A87B5B">
        <w:rPr>
          <w:b/>
          <w:bCs/>
        </w:rPr>
        <w:tab/>
      </w:r>
      <w:r w:rsidRPr="00A87B5B">
        <w:rPr>
          <w:b/>
          <w:bCs/>
        </w:rPr>
        <w:tab/>
      </w:r>
      <w:r w:rsidR="00A87B5B">
        <w:rPr>
          <w:b/>
          <w:bCs/>
        </w:rPr>
        <w:tab/>
      </w:r>
      <w:r w:rsidRPr="00A87B5B">
        <w:rPr>
          <w:b/>
          <w:bCs/>
        </w:rPr>
        <w:t>: B23DCCN199</w:t>
      </w:r>
    </w:p>
    <w:p w14:paraId="513EEB34" w14:textId="77777777" w:rsidR="001A3889" w:rsidRPr="00A87B5B" w:rsidRDefault="001A3889" w:rsidP="00A87B5B">
      <w:pPr>
        <w:ind w:left="1440" w:firstLine="720"/>
        <w:rPr>
          <w:b/>
          <w:bCs/>
        </w:rPr>
      </w:pPr>
      <w:r w:rsidRPr="00A87B5B">
        <w:rPr>
          <w:b/>
          <w:bCs/>
        </w:rPr>
        <w:t>Lớp</w:t>
      </w:r>
      <w:r w:rsidRPr="00A87B5B">
        <w:rPr>
          <w:b/>
          <w:bCs/>
        </w:rPr>
        <w:tab/>
      </w:r>
      <w:r w:rsidRPr="00A87B5B">
        <w:rPr>
          <w:b/>
          <w:bCs/>
        </w:rPr>
        <w:tab/>
      </w:r>
      <w:r w:rsidRPr="00A87B5B">
        <w:rPr>
          <w:b/>
          <w:bCs/>
        </w:rPr>
        <w:tab/>
      </w:r>
      <w:r w:rsidRPr="00A87B5B">
        <w:rPr>
          <w:b/>
          <w:bCs/>
        </w:rPr>
        <w:tab/>
        <w:t>: 05</w:t>
      </w:r>
    </w:p>
    <w:p w14:paraId="42F1E24B" w14:textId="587428B0" w:rsidR="001A3889" w:rsidRPr="005E6994" w:rsidRDefault="001A3889" w:rsidP="009C4344"/>
    <w:p w14:paraId="40B55A60" w14:textId="77777777" w:rsidR="001A3889" w:rsidRPr="001A3889" w:rsidRDefault="00000000" w:rsidP="009C4344">
      <w:pPr>
        <w:rPr>
          <w:b/>
        </w:rPr>
      </w:pPr>
      <w:r>
        <w:br w:type="page"/>
      </w:r>
      <w:r w:rsidR="001A3889" w:rsidRPr="001A3889">
        <w:rPr>
          <w:noProof/>
        </w:rPr>
        <w:drawing>
          <wp:anchor distT="0" distB="0" distL="114300" distR="114300" simplePos="0" relativeHeight="251654144" behindDoc="1" locked="0" layoutInCell="1" allowOverlap="1" wp14:anchorId="5D4382BA" wp14:editId="28894FAA">
            <wp:simplePos x="0" y="0"/>
            <wp:positionH relativeFrom="column">
              <wp:posOffset>-175260</wp:posOffset>
            </wp:positionH>
            <wp:positionV relativeFrom="page">
              <wp:posOffset>714375</wp:posOffset>
            </wp:positionV>
            <wp:extent cx="6044565" cy="8539480"/>
            <wp:effectExtent l="0" t="0" r="0" b="0"/>
            <wp:wrapNone/>
            <wp:docPr id="1798350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4565" cy="8539480"/>
                    </a:xfrm>
                    <a:prstGeom prst="rect">
                      <a:avLst/>
                    </a:prstGeom>
                    <a:noFill/>
                    <a:ln>
                      <a:noFill/>
                    </a:ln>
                  </pic:spPr>
                </pic:pic>
              </a:graphicData>
            </a:graphic>
          </wp:anchor>
        </w:drawing>
      </w:r>
    </w:p>
    <w:p w14:paraId="0858FC34" w14:textId="77777777" w:rsidR="001A3889" w:rsidRPr="001A3889" w:rsidRDefault="001A3889" w:rsidP="009C4344">
      <w:r w:rsidRPr="001A3889">
        <w:lastRenderedPageBreak/>
        <w:t>    </w:t>
      </w:r>
    </w:p>
    <w:p w14:paraId="5624F59D" w14:textId="77777777" w:rsidR="00731FCA" w:rsidRPr="001A3889" w:rsidRDefault="001A3889" w:rsidP="009C4344">
      <w:pPr>
        <w:rPr>
          <w:sz w:val="28"/>
          <w:szCs w:val="28"/>
        </w:rPr>
      </w:pPr>
      <w:r w:rsidRPr="001A3889">
        <w:t xml:space="preserve">       </w:t>
      </w:r>
    </w:p>
    <w:sdt>
      <w:sdtPr>
        <w:rPr>
          <w:rFonts w:eastAsiaTheme="minorEastAsia" w:cstheme="minorBidi"/>
          <w:b w:val="0"/>
          <w:bCs w:val="0"/>
          <w:color w:val="auto"/>
          <w:sz w:val="26"/>
          <w:szCs w:val="22"/>
        </w:rPr>
        <w:id w:val="-2133312764"/>
        <w:docPartObj>
          <w:docPartGallery w:val="Table of Contents"/>
          <w:docPartUnique/>
        </w:docPartObj>
      </w:sdtPr>
      <w:sdtEndPr>
        <w:rPr>
          <w:noProof/>
        </w:rPr>
      </w:sdtEndPr>
      <w:sdtContent>
        <w:p w14:paraId="05910EF8" w14:textId="59561B3A" w:rsidR="00B97005" w:rsidRDefault="00B97005">
          <w:pPr>
            <w:pStyle w:val="TOCHeading"/>
          </w:pPr>
          <w:r>
            <w:t>Mục Lục</w:t>
          </w:r>
        </w:p>
        <w:p w14:paraId="784387E8" w14:textId="04904CD5" w:rsidR="00B97005" w:rsidRDefault="00B97005">
          <w:pPr>
            <w:pStyle w:val="TOC1"/>
            <w:tabs>
              <w:tab w:val="right" w:leader="dot" w:pos="9395"/>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9954991" w:history="1">
            <w:r w:rsidRPr="003D39E8">
              <w:rPr>
                <w:rStyle w:val="Hyperlink"/>
                <w:noProof/>
              </w:rPr>
              <w:t>I. Hệ thống chẩn đoán bệnh tiểu đường</w:t>
            </w:r>
            <w:r>
              <w:rPr>
                <w:noProof/>
                <w:webHidden/>
              </w:rPr>
              <w:tab/>
            </w:r>
            <w:r>
              <w:rPr>
                <w:noProof/>
                <w:webHidden/>
              </w:rPr>
              <w:fldChar w:fldCharType="begin"/>
            </w:r>
            <w:r>
              <w:rPr>
                <w:noProof/>
                <w:webHidden/>
              </w:rPr>
              <w:instrText xml:space="preserve"> PAGEREF _Toc239954991 \h </w:instrText>
            </w:r>
            <w:r>
              <w:rPr>
                <w:noProof/>
                <w:webHidden/>
              </w:rPr>
            </w:r>
            <w:r>
              <w:rPr>
                <w:noProof/>
                <w:webHidden/>
              </w:rPr>
              <w:fldChar w:fldCharType="separate"/>
            </w:r>
            <w:r>
              <w:rPr>
                <w:noProof/>
                <w:webHidden/>
              </w:rPr>
              <w:t>6</w:t>
            </w:r>
            <w:r>
              <w:rPr>
                <w:noProof/>
                <w:webHidden/>
              </w:rPr>
              <w:fldChar w:fldCharType="end"/>
            </w:r>
          </w:hyperlink>
        </w:p>
        <w:p w14:paraId="51C1C511" w14:textId="6DF655EE"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4992" w:history="1">
            <w:r w:rsidRPr="003D39E8">
              <w:rPr>
                <w:rStyle w:val="Hyperlink"/>
                <w:noProof/>
              </w:rPr>
              <w:t>1. DATASET VÀ MÔ TẢ BÀI TOÁN</w:t>
            </w:r>
            <w:r>
              <w:rPr>
                <w:noProof/>
                <w:webHidden/>
              </w:rPr>
              <w:tab/>
            </w:r>
            <w:r>
              <w:rPr>
                <w:noProof/>
                <w:webHidden/>
              </w:rPr>
              <w:fldChar w:fldCharType="begin"/>
            </w:r>
            <w:r>
              <w:rPr>
                <w:noProof/>
                <w:webHidden/>
              </w:rPr>
              <w:instrText xml:space="preserve"> PAGEREF _Toc239954992 \h </w:instrText>
            </w:r>
            <w:r>
              <w:rPr>
                <w:noProof/>
                <w:webHidden/>
              </w:rPr>
            </w:r>
            <w:r>
              <w:rPr>
                <w:noProof/>
                <w:webHidden/>
              </w:rPr>
              <w:fldChar w:fldCharType="separate"/>
            </w:r>
            <w:r>
              <w:rPr>
                <w:noProof/>
                <w:webHidden/>
              </w:rPr>
              <w:t>6</w:t>
            </w:r>
            <w:r>
              <w:rPr>
                <w:noProof/>
                <w:webHidden/>
              </w:rPr>
              <w:fldChar w:fldCharType="end"/>
            </w:r>
          </w:hyperlink>
        </w:p>
        <w:p w14:paraId="11B20BB3" w14:textId="532E4B0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4993" w:history="1">
            <w:r w:rsidRPr="003D39E8">
              <w:rPr>
                <w:rStyle w:val="Hyperlink"/>
                <w:noProof/>
              </w:rPr>
              <w:t>1.1. Tên và nguồn Dataset</w:t>
            </w:r>
            <w:r>
              <w:rPr>
                <w:noProof/>
                <w:webHidden/>
              </w:rPr>
              <w:tab/>
            </w:r>
            <w:r>
              <w:rPr>
                <w:noProof/>
                <w:webHidden/>
              </w:rPr>
              <w:fldChar w:fldCharType="begin"/>
            </w:r>
            <w:r>
              <w:rPr>
                <w:noProof/>
                <w:webHidden/>
              </w:rPr>
              <w:instrText xml:space="preserve"> PAGEREF _Toc239954993 \h </w:instrText>
            </w:r>
            <w:r>
              <w:rPr>
                <w:noProof/>
                <w:webHidden/>
              </w:rPr>
            </w:r>
            <w:r>
              <w:rPr>
                <w:noProof/>
                <w:webHidden/>
              </w:rPr>
              <w:fldChar w:fldCharType="separate"/>
            </w:r>
            <w:r>
              <w:rPr>
                <w:noProof/>
                <w:webHidden/>
              </w:rPr>
              <w:t>6</w:t>
            </w:r>
            <w:r>
              <w:rPr>
                <w:noProof/>
                <w:webHidden/>
              </w:rPr>
              <w:fldChar w:fldCharType="end"/>
            </w:r>
          </w:hyperlink>
        </w:p>
        <w:p w14:paraId="7677826E" w14:textId="68F6EEFF"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4994" w:history="1">
            <w:r w:rsidRPr="003D39E8">
              <w:rPr>
                <w:rStyle w:val="Hyperlink"/>
                <w:noProof/>
              </w:rPr>
              <w:t>1.2. Định nghĩa bài toán</w:t>
            </w:r>
            <w:r>
              <w:rPr>
                <w:noProof/>
                <w:webHidden/>
              </w:rPr>
              <w:tab/>
            </w:r>
            <w:r>
              <w:rPr>
                <w:noProof/>
                <w:webHidden/>
              </w:rPr>
              <w:fldChar w:fldCharType="begin"/>
            </w:r>
            <w:r>
              <w:rPr>
                <w:noProof/>
                <w:webHidden/>
              </w:rPr>
              <w:instrText xml:space="preserve"> PAGEREF _Toc239954994 \h </w:instrText>
            </w:r>
            <w:r>
              <w:rPr>
                <w:noProof/>
                <w:webHidden/>
              </w:rPr>
            </w:r>
            <w:r>
              <w:rPr>
                <w:noProof/>
                <w:webHidden/>
              </w:rPr>
              <w:fldChar w:fldCharType="separate"/>
            </w:r>
            <w:r>
              <w:rPr>
                <w:noProof/>
                <w:webHidden/>
              </w:rPr>
              <w:t>6</w:t>
            </w:r>
            <w:r>
              <w:rPr>
                <w:noProof/>
                <w:webHidden/>
              </w:rPr>
              <w:fldChar w:fldCharType="end"/>
            </w:r>
          </w:hyperlink>
        </w:p>
        <w:p w14:paraId="61D39CD6" w14:textId="6070E52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4995" w:history="1">
            <w:r w:rsidRPr="003D39E8">
              <w:rPr>
                <w:rStyle w:val="Hyperlink"/>
                <w:noProof/>
              </w:rPr>
              <w:t>1.3. Mô tả các thuộc tính</w:t>
            </w:r>
            <w:r>
              <w:rPr>
                <w:noProof/>
                <w:webHidden/>
              </w:rPr>
              <w:tab/>
            </w:r>
            <w:r>
              <w:rPr>
                <w:noProof/>
                <w:webHidden/>
              </w:rPr>
              <w:fldChar w:fldCharType="begin"/>
            </w:r>
            <w:r>
              <w:rPr>
                <w:noProof/>
                <w:webHidden/>
              </w:rPr>
              <w:instrText xml:space="preserve"> PAGEREF _Toc239954995 \h </w:instrText>
            </w:r>
            <w:r>
              <w:rPr>
                <w:noProof/>
                <w:webHidden/>
              </w:rPr>
            </w:r>
            <w:r>
              <w:rPr>
                <w:noProof/>
                <w:webHidden/>
              </w:rPr>
              <w:fldChar w:fldCharType="separate"/>
            </w:r>
            <w:r>
              <w:rPr>
                <w:noProof/>
                <w:webHidden/>
              </w:rPr>
              <w:t>6</w:t>
            </w:r>
            <w:r>
              <w:rPr>
                <w:noProof/>
                <w:webHidden/>
              </w:rPr>
              <w:fldChar w:fldCharType="end"/>
            </w:r>
          </w:hyperlink>
        </w:p>
        <w:p w14:paraId="0E34A6B8" w14:textId="041224D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4996" w:history="1">
            <w:r w:rsidRPr="003D39E8">
              <w:rPr>
                <w:rStyle w:val="Hyperlink"/>
                <w:noProof/>
              </w:rPr>
              <w:t>2. PHÂN TÍCH DỮ LIỆU VÀ CHẤT LƯỢNG DỮ LIỆU</w:t>
            </w:r>
            <w:r>
              <w:rPr>
                <w:noProof/>
                <w:webHidden/>
              </w:rPr>
              <w:tab/>
            </w:r>
            <w:r>
              <w:rPr>
                <w:noProof/>
                <w:webHidden/>
              </w:rPr>
              <w:fldChar w:fldCharType="begin"/>
            </w:r>
            <w:r>
              <w:rPr>
                <w:noProof/>
                <w:webHidden/>
              </w:rPr>
              <w:instrText xml:space="preserve"> PAGEREF _Toc239954996 \h </w:instrText>
            </w:r>
            <w:r>
              <w:rPr>
                <w:noProof/>
                <w:webHidden/>
              </w:rPr>
            </w:r>
            <w:r>
              <w:rPr>
                <w:noProof/>
                <w:webHidden/>
              </w:rPr>
              <w:fldChar w:fldCharType="separate"/>
            </w:r>
            <w:r>
              <w:rPr>
                <w:noProof/>
                <w:webHidden/>
              </w:rPr>
              <w:t>7</w:t>
            </w:r>
            <w:r>
              <w:rPr>
                <w:noProof/>
                <w:webHidden/>
              </w:rPr>
              <w:fldChar w:fldCharType="end"/>
            </w:r>
          </w:hyperlink>
        </w:p>
        <w:p w14:paraId="14ECA6AE" w14:textId="76AA2A94"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4997" w:history="1">
            <w:r w:rsidRPr="003D39E8">
              <w:rPr>
                <w:rStyle w:val="Hyperlink"/>
                <w:noProof/>
              </w:rPr>
              <w:t>2.1. Kích thước và missing values</w:t>
            </w:r>
            <w:r>
              <w:rPr>
                <w:noProof/>
                <w:webHidden/>
              </w:rPr>
              <w:tab/>
            </w:r>
            <w:r>
              <w:rPr>
                <w:noProof/>
                <w:webHidden/>
              </w:rPr>
              <w:fldChar w:fldCharType="begin"/>
            </w:r>
            <w:r>
              <w:rPr>
                <w:noProof/>
                <w:webHidden/>
              </w:rPr>
              <w:instrText xml:space="preserve"> PAGEREF _Toc239954997 \h </w:instrText>
            </w:r>
            <w:r>
              <w:rPr>
                <w:noProof/>
                <w:webHidden/>
              </w:rPr>
            </w:r>
            <w:r>
              <w:rPr>
                <w:noProof/>
                <w:webHidden/>
              </w:rPr>
              <w:fldChar w:fldCharType="separate"/>
            </w:r>
            <w:r>
              <w:rPr>
                <w:noProof/>
                <w:webHidden/>
              </w:rPr>
              <w:t>7</w:t>
            </w:r>
            <w:r>
              <w:rPr>
                <w:noProof/>
                <w:webHidden/>
              </w:rPr>
              <w:fldChar w:fldCharType="end"/>
            </w:r>
          </w:hyperlink>
        </w:p>
        <w:p w14:paraId="55C31FC6" w14:textId="4EFA14C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4998" w:history="1">
            <w:r w:rsidRPr="003D39E8">
              <w:rPr>
                <w:rStyle w:val="Hyperlink"/>
                <w:noProof/>
              </w:rPr>
              <w:t>2.2. Phân bố lớp mục tiêu</w:t>
            </w:r>
            <w:r>
              <w:rPr>
                <w:noProof/>
                <w:webHidden/>
              </w:rPr>
              <w:tab/>
            </w:r>
            <w:r>
              <w:rPr>
                <w:noProof/>
                <w:webHidden/>
              </w:rPr>
              <w:fldChar w:fldCharType="begin"/>
            </w:r>
            <w:r>
              <w:rPr>
                <w:noProof/>
                <w:webHidden/>
              </w:rPr>
              <w:instrText xml:space="preserve"> PAGEREF _Toc239954998 \h </w:instrText>
            </w:r>
            <w:r>
              <w:rPr>
                <w:noProof/>
                <w:webHidden/>
              </w:rPr>
            </w:r>
            <w:r>
              <w:rPr>
                <w:noProof/>
                <w:webHidden/>
              </w:rPr>
              <w:fldChar w:fldCharType="separate"/>
            </w:r>
            <w:r>
              <w:rPr>
                <w:noProof/>
                <w:webHidden/>
              </w:rPr>
              <w:t>9</w:t>
            </w:r>
            <w:r>
              <w:rPr>
                <w:noProof/>
                <w:webHidden/>
              </w:rPr>
              <w:fldChar w:fldCharType="end"/>
            </w:r>
          </w:hyperlink>
        </w:p>
        <w:p w14:paraId="39A6E278" w14:textId="0B3913B0"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4999" w:history="1">
            <w:r w:rsidRPr="003D39E8">
              <w:rPr>
                <w:rStyle w:val="Hyperlink"/>
                <w:noProof/>
              </w:rPr>
              <w:t>2.3. Phân tích tương quan</w:t>
            </w:r>
            <w:r>
              <w:rPr>
                <w:noProof/>
                <w:webHidden/>
              </w:rPr>
              <w:tab/>
            </w:r>
            <w:r>
              <w:rPr>
                <w:noProof/>
                <w:webHidden/>
              </w:rPr>
              <w:fldChar w:fldCharType="begin"/>
            </w:r>
            <w:r>
              <w:rPr>
                <w:noProof/>
                <w:webHidden/>
              </w:rPr>
              <w:instrText xml:space="preserve"> PAGEREF _Toc239954999 \h </w:instrText>
            </w:r>
            <w:r>
              <w:rPr>
                <w:noProof/>
                <w:webHidden/>
              </w:rPr>
            </w:r>
            <w:r>
              <w:rPr>
                <w:noProof/>
                <w:webHidden/>
              </w:rPr>
              <w:fldChar w:fldCharType="separate"/>
            </w:r>
            <w:r>
              <w:rPr>
                <w:noProof/>
                <w:webHidden/>
              </w:rPr>
              <w:t>9</w:t>
            </w:r>
            <w:r>
              <w:rPr>
                <w:noProof/>
                <w:webHidden/>
              </w:rPr>
              <w:fldChar w:fldCharType="end"/>
            </w:r>
          </w:hyperlink>
        </w:p>
        <w:p w14:paraId="524AF2E1" w14:textId="6786E8B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00" w:history="1">
            <w:r w:rsidRPr="003D39E8">
              <w:rPr>
                <w:rStyle w:val="Hyperlink"/>
                <w:noProof/>
              </w:rPr>
              <w:t>3. THIẾT KẾ THÍ NGHIỆM VÀ TIỀN XỬ LÝ</w:t>
            </w:r>
            <w:r>
              <w:rPr>
                <w:noProof/>
                <w:webHidden/>
              </w:rPr>
              <w:tab/>
            </w:r>
            <w:r>
              <w:rPr>
                <w:noProof/>
                <w:webHidden/>
              </w:rPr>
              <w:fldChar w:fldCharType="begin"/>
            </w:r>
            <w:r>
              <w:rPr>
                <w:noProof/>
                <w:webHidden/>
              </w:rPr>
              <w:instrText xml:space="preserve"> PAGEREF _Toc239955000 \h </w:instrText>
            </w:r>
            <w:r>
              <w:rPr>
                <w:noProof/>
                <w:webHidden/>
              </w:rPr>
            </w:r>
            <w:r>
              <w:rPr>
                <w:noProof/>
                <w:webHidden/>
              </w:rPr>
              <w:fldChar w:fldCharType="separate"/>
            </w:r>
            <w:r>
              <w:rPr>
                <w:noProof/>
                <w:webHidden/>
              </w:rPr>
              <w:t>11</w:t>
            </w:r>
            <w:r>
              <w:rPr>
                <w:noProof/>
                <w:webHidden/>
              </w:rPr>
              <w:fldChar w:fldCharType="end"/>
            </w:r>
          </w:hyperlink>
        </w:p>
        <w:p w14:paraId="2054810D" w14:textId="4DAE5DE7"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1" w:history="1">
            <w:r w:rsidRPr="003D39E8">
              <w:rPr>
                <w:rStyle w:val="Hyperlink"/>
                <w:noProof/>
              </w:rPr>
              <w:t>3.1. Chia Train / Validation / Test</w:t>
            </w:r>
            <w:r>
              <w:rPr>
                <w:noProof/>
                <w:webHidden/>
              </w:rPr>
              <w:tab/>
            </w:r>
            <w:r>
              <w:rPr>
                <w:noProof/>
                <w:webHidden/>
              </w:rPr>
              <w:fldChar w:fldCharType="begin"/>
            </w:r>
            <w:r>
              <w:rPr>
                <w:noProof/>
                <w:webHidden/>
              </w:rPr>
              <w:instrText xml:space="preserve"> PAGEREF _Toc239955001 \h </w:instrText>
            </w:r>
            <w:r>
              <w:rPr>
                <w:noProof/>
                <w:webHidden/>
              </w:rPr>
            </w:r>
            <w:r>
              <w:rPr>
                <w:noProof/>
                <w:webHidden/>
              </w:rPr>
              <w:fldChar w:fldCharType="separate"/>
            </w:r>
            <w:r>
              <w:rPr>
                <w:noProof/>
                <w:webHidden/>
              </w:rPr>
              <w:t>11</w:t>
            </w:r>
            <w:r>
              <w:rPr>
                <w:noProof/>
                <w:webHidden/>
              </w:rPr>
              <w:fldChar w:fldCharType="end"/>
            </w:r>
          </w:hyperlink>
        </w:p>
        <w:p w14:paraId="64E784FF" w14:textId="20ED37C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2" w:history="1">
            <w:r w:rsidRPr="003D39E8">
              <w:rPr>
                <w:rStyle w:val="Hyperlink"/>
                <w:noProof/>
              </w:rPr>
              <w:t>3.2. Chuẩn hóa đặc trưng</w:t>
            </w:r>
            <w:r>
              <w:rPr>
                <w:noProof/>
                <w:webHidden/>
              </w:rPr>
              <w:tab/>
            </w:r>
            <w:r>
              <w:rPr>
                <w:noProof/>
                <w:webHidden/>
              </w:rPr>
              <w:fldChar w:fldCharType="begin"/>
            </w:r>
            <w:r>
              <w:rPr>
                <w:noProof/>
                <w:webHidden/>
              </w:rPr>
              <w:instrText xml:space="preserve"> PAGEREF _Toc239955002 \h </w:instrText>
            </w:r>
            <w:r>
              <w:rPr>
                <w:noProof/>
                <w:webHidden/>
              </w:rPr>
            </w:r>
            <w:r>
              <w:rPr>
                <w:noProof/>
                <w:webHidden/>
              </w:rPr>
              <w:fldChar w:fldCharType="separate"/>
            </w:r>
            <w:r>
              <w:rPr>
                <w:noProof/>
                <w:webHidden/>
              </w:rPr>
              <w:t>12</w:t>
            </w:r>
            <w:r>
              <w:rPr>
                <w:noProof/>
                <w:webHidden/>
              </w:rPr>
              <w:fldChar w:fldCharType="end"/>
            </w:r>
          </w:hyperlink>
        </w:p>
        <w:p w14:paraId="20E60A19" w14:textId="7E05709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03" w:history="1">
            <w:r w:rsidRPr="003D39E8">
              <w:rPr>
                <w:rStyle w:val="Hyperlink"/>
                <w:noProof/>
              </w:rPr>
              <w:t>4. BA MÔ HÌNH MACHINE LEARNING TRUYỀN THỐNG</w:t>
            </w:r>
            <w:r>
              <w:rPr>
                <w:noProof/>
                <w:webHidden/>
              </w:rPr>
              <w:tab/>
            </w:r>
            <w:r>
              <w:rPr>
                <w:noProof/>
                <w:webHidden/>
              </w:rPr>
              <w:fldChar w:fldCharType="begin"/>
            </w:r>
            <w:r>
              <w:rPr>
                <w:noProof/>
                <w:webHidden/>
              </w:rPr>
              <w:instrText xml:space="preserve"> PAGEREF _Toc239955003 \h </w:instrText>
            </w:r>
            <w:r>
              <w:rPr>
                <w:noProof/>
                <w:webHidden/>
              </w:rPr>
            </w:r>
            <w:r>
              <w:rPr>
                <w:noProof/>
                <w:webHidden/>
              </w:rPr>
              <w:fldChar w:fldCharType="separate"/>
            </w:r>
            <w:r>
              <w:rPr>
                <w:noProof/>
                <w:webHidden/>
              </w:rPr>
              <w:t>13</w:t>
            </w:r>
            <w:r>
              <w:rPr>
                <w:noProof/>
                <w:webHidden/>
              </w:rPr>
              <w:fldChar w:fldCharType="end"/>
            </w:r>
          </w:hyperlink>
        </w:p>
        <w:p w14:paraId="341E244B" w14:textId="21FBA6E7"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4" w:history="1">
            <w:r w:rsidRPr="003D39E8">
              <w:rPr>
                <w:rStyle w:val="Hyperlink"/>
                <w:noProof/>
              </w:rPr>
              <w:t>4.1. Logistic Regression</w:t>
            </w:r>
            <w:r>
              <w:rPr>
                <w:noProof/>
                <w:webHidden/>
              </w:rPr>
              <w:tab/>
            </w:r>
            <w:r>
              <w:rPr>
                <w:noProof/>
                <w:webHidden/>
              </w:rPr>
              <w:fldChar w:fldCharType="begin"/>
            </w:r>
            <w:r>
              <w:rPr>
                <w:noProof/>
                <w:webHidden/>
              </w:rPr>
              <w:instrText xml:space="preserve"> PAGEREF _Toc239955004 \h </w:instrText>
            </w:r>
            <w:r>
              <w:rPr>
                <w:noProof/>
                <w:webHidden/>
              </w:rPr>
            </w:r>
            <w:r>
              <w:rPr>
                <w:noProof/>
                <w:webHidden/>
              </w:rPr>
              <w:fldChar w:fldCharType="separate"/>
            </w:r>
            <w:r>
              <w:rPr>
                <w:noProof/>
                <w:webHidden/>
              </w:rPr>
              <w:t>13</w:t>
            </w:r>
            <w:r>
              <w:rPr>
                <w:noProof/>
                <w:webHidden/>
              </w:rPr>
              <w:fldChar w:fldCharType="end"/>
            </w:r>
          </w:hyperlink>
        </w:p>
        <w:p w14:paraId="03632877" w14:textId="58E218E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5" w:history="1">
            <w:r w:rsidRPr="003D39E8">
              <w:rPr>
                <w:rStyle w:val="Hyperlink"/>
                <w:noProof/>
              </w:rPr>
              <w:t>4.2. K-Nearest Neighbors (KNN)</w:t>
            </w:r>
            <w:r>
              <w:rPr>
                <w:noProof/>
                <w:webHidden/>
              </w:rPr>
              <w:tab/>
            </w:r>
            <w:r>
              <w:rPr>
                <w:noProof/>
                <w:webHidden/>
              </w:rPr>
              <w:fldChar w:fldCharType="begin"/>
            </w:r>
            <w:r>
              <w:rPr>
                <w:noProof/>
                <w:webHidden/>
              </w:rPr>
              <w:instrText xml:space="preserve"> PAGEREF _Toc239955005 \h </w:instrText>
            </w:r>
            <w:r>
              <w:rPr>
                <w:noProof/>
                <w:webHidden/>
              </w:rPr>
            </w:r>
            <w:r>
              <w:rPr>
                <w:noProof/>
                <w:webHidden/>
              </w:rPr>
              <w:fldChar w:fldCharType="separate"/>
            </w:r>
            <w:r>
              <w:rPr>
                <w:noProof/>
                <w:webHidden/>
              </w:rPr>
              <w:t>13</w:t>
            </w:r>
            <w:r>
              <w:rPr>
                <w:noProof/>
                <w:webHidden/>
              </w:rPr>
              <w:fldChar w:fldCharType="end"/>
            </w:r>
          </w:hyperlink>
        </w:p>
        <w:p w14:paraId="0E142132" w14:textId="1F279283"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06" w:history="1">
            <w:r w:rsidRPr="003D39E8">
              <w:rPr>
                <w:rStyle w:val="Hyperlink"/>
                <w:noProof/>
              </w:rPr>
              <w:t>4.3. Random Forest</w:t>
            </w:r>
            <w:r>
              <w:rPr>
                <w:noProof/>
                <w:webHidden/>
              </w:rPr>
              <w:tab/>
            </w:r>
            <w:r>
              <w:rPr>
                <w:noProof/>
                <w:webHidden/>
              </w:rPr>
              <w:fldChar w:fldCharType="begin"/>
            </w:r>
            <w:r>
              <w:rPr>
                <w:noProof/>
                <w:webHidden/>
              </w:rPr>
              <w:instrText xml:space="preserve"> PAGEREF _Toc239955006 \h </w:instrText>
            </w:r>
            <w:r>
              <w:rPr>
                <w:noProof/>
                <w:webHidden/>
              </w:rPr>
            </w:r>
            <w:r>
              <w:rPr>
                <w:noProof/>
                <w:webHidden/>
              </w:rPr>
              <w:fldChar w:fldCharType="separate"/>
            </w:r>
            <w:r>
              <w:rPr>
                <w:noProof/>
                <w:webHidden/>
              </w:rPr>
              <w:t>14</w:t>
            </w:r>
            <w:r>
              <w:rPr>
                <w:noProof/>
                <w:webHidden/>
              </w:rPr>
              <w:fldChar w:fldCharType="end"/>
            </w:r>
          </w:hyperlink>
        </w:p>
        <w:p w14:paraId="354A24FA" w14:textId="5EFCCD3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07" w:history="1">
            <w:r w:rsidRPr="003D39E8">
              <w:rPr>
                <w:rStyle w:val="Hyperlink"/>
                <w:noProof/>
              </w:rPr>
              <w:t>5. MÔ HÌNH DEEP LEARNING 5 LỚP</w:t>
            </w:r>
            <w:r>
              <w:rPr>
                <w:noProof/>
                <w:webHidden/>
              </w:rPr>
              <w:tab/>
            </w:r>
            <w:r>
              <w:rPr>
                <w:noProof/>
                <w:webHidden/>
              </w:rPr>
              <w:fldChar w:fldCharType="begin"/>
            </w:r>
            <w:r>
              <w:rPr>
                <w:noProof/>
                <w:webHidden/>
              </w:rPr>
              <w:instrText xml:space="preserve"> PAGEREF _Toc239955007 \h </w:instrText>
            </w:r>
            <w:r>
              <w:rPr>
                <w:noProof/>
                <w:webHidden/>
              </w:rPr>
            </w:r>
            <w:r>
              <w:rPr>
                <w:noProof/>
                <w:webHidden/>
              </w:rPr>
              <w:fldChar w:fldCharType="separate"/>
            </w:r>
            <w:r>
              <w:rPr>
                <w:noProof/>
                <w:webHidden/>
              </w:rPr>
              <w:t>15</w:t>
            </w:r>
            <w:r>
              <w:rPr>
                <w:noProof/>
                <w:webHidden/>
              </w:rPr>
              <w:fldChar w:fldCharType="end"/>
            </w:r>
          </w:hyperlink>
        </w:p>
        <w:p w14:paraId="78794BEE" w14:textId="19A2FDC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8" w:history="1">
            <w:r w:rsidRPr="003D39E8">
              <w:rPr>
                <w:rStyle w:val="Hyperlink"/>
                <w:noProof/>
              </w:rPr>
              <w:t>5.1. Kiến trúc mạng</w:t>
            </w:r>
            <w:r>
              <w:rPr>
                <w:noProof/>
                <w:webHidden/>
              </w:rPr>
              <w:tab/>
            </w:r>
            <w:r>
              <w:rPr>
                <w:noProof/>
                <w:webHidden/>
              </w:rPr>
              <w:fldChar w:fldCharType="begin"/>
            </w:r>
            <w:r>
              <w:rPr>
                <w:noProof/>
                <w:webHidden/>
              </w:rPr>
              <w:instrText xml:space="preserve"> PAGEREF _Toc239955008 \h </w:instrText>
            </w:r>
            <w:r>
              <w:rPr>
                <w:noProof/>
                <w:webHidden/>
              </w:rPr>
            </w:r>
            <w:r>
              <w:rPr>
                <w:noProof/>
                <w:webHidden/>
              </w:rPr>
              <w:fldChar w:fldCharType="separate"/>
            </w:r>
            <w:r>
              <w:rPr>
                <w:noProof/>
                <w:webHidden/>
              </w:rPr>
              <w:t>15</w:t>
            </w:r>
            <w:r>
              <w:rPr>
                <w:noProof/>
                <w:webHidden/>
              </w:rPr>
              <w:fldChar w:fldCharType="end"/>
            </w:r>
          </w:hyperlink>
        </w:p>
        <w:p w14:paraId="6062E3BE" w14:textId="63862D8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9" w:history="1">
            <w:r w:rsidRPr="003D39E8">
              <w:rPr>
                <w:rStyle w:val="Hyperlink"/>
                <w:noProof/>
              </w:rPr>
              <w:t>5.2. Forward Propagation</w:t>
            </w:r>
            <w:r>
              <w:rPr>
                <w:noProof/>
                <w:webHidden/>
              </w:rPr>
              <w:tab/>
            </w:r>
            <w:r>
              <w:rPr>
                <w:noProof/>
                <w:webHidden/>
              </w:rPr>
              <w:fldChar w:fldCharType="begin"/>
            </w:r>
            <w:r>
              <w:rPr>
                <w:noProof/>
                <w:webHidden/>
              </w:rPr>
              <w:instrText xml:space="preserve"> PAGEREF _Toc239955009 \h </w:instrText>
            </w:r>
            <w:r>
              <w:rPr>
                <w:noProof/>
                <w:webHidden/>
              </w:rPr>
            </w:r>
            <w:r>
              <w:rPr>
                <w:noProof/>
                <w:webHidden/>
              </w:rPr>
              <w:fldChar w:fldCharType="separate"/>
            </w:r>
            <w:r>
              <w:rPr>
                <w:noProof/>
                <w:webHidden/>
              </w:rPr>
              <w:t>16</w:t>
            </w:r>
            <w:r>
              <w:rPr>
                <w:noProof/>
                <w:webHidden/>
              </w:rPr>
              <w:fldChar w:fldCharType="end"/>
            </w:r>
          </w:hyperlink>
        </w:p>
        <w:p w14:paraId="4CC7DAA5" w14:textId="1DB8E51D"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0" w:history="1">
            <w:r w:rsidRPr="003D39E8">
              <w:rPr>
                <w:rStyle w:val="Hyperlink"/>
                <w:noProof/>
              </w:rPr>
              <w:t>5.3. Hàm kích hoạt ReLU</w:t>
            </w:r>
            <w:r>
              <w:rPr>
                <w:noProof/>
                <w:webHidden/>
              </w:rPr>
              <w:tab/>
            </w:r>
            <w:r>
              <w:rPr>
                <w:noProof/>
                <w:webHidden/>
              </w:rPr>
              <w:fldChar w:fldCharType="begin"/>
            </w:r>
            <w:r>
              <w:rPr>
                <w:noProof/>
                <w:webHidden/>
              </w:rPr>
              <w:instrText xml:space="preserve"> PAGEREF _Toc239955010 \h </w:instrText>
            </w:r>
            <w:r>
              <w:rPr>
                <w:noProof/>
                <w:webHidden/>
              </w:rPr>
            </w:r>
            <w:r>
              <w:rPr>
                <w:noProof/>
                <w:webHidden/>
              </w:rPr>
              <w:fldChar w:fldCharType="separate"/>
            </w:r>
            <w:r>
              <w:rPr>
                <w:noProof/>
                <w:webHidden/>
              </w:rPr>
              <w:t>16</w:t>
            </w:r>
            <w:r>
              <w:rPr>
                <w:noProof/>
                <w:webHidden/>
              </w:rPr>
              <w:fldChar w:fldCharType="end"/>
            </w:r>
          </w:hyperlink>
        </w:p>
        <w:p w14:paraId="2A1BD7FD" w14:textId="2E37403E"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1" w:history="1">
            <w:r w:rsidRPr="003D39E8">
              <w:rPr>
                <w:rStyle w:val="Hyperlink"/>
                <w:noProof/>
              </w:rPr>
              <w:t>5.4. Loss Function: Binary Cross-Entropy</w:t>
            </w:r>
            <w:r>
              <w:rPr>
                <w:noProof/>
                <w:webHidden/>
              </w:rPr>
              <w:tab/>
            </w:r>
            <w:r>
              <w:rPr>
                <w:noProof/>
                <w:webHidden/>
              </w:rPr>
              <w:fldChar w:fldCharType="begin"/>
            </w:r>
            <w:r>
              <w:rPr>
                <w:noProof/>
                <w:webHidden/>
              </w:rPr>
              <w:instrText xml:space="preserve"> PAGEREF _Toc239955011 \h </w:instrText>
            </w:r>
            <w:r>
              <w:rPr>
                <w:noProof/>
                <w:webHidden/>
              </w:rPr>
            </w:r>
            <w:r>
              <w:rPr>
                <w:noProof/>
                <w:webHidden/>
              </w:rPr>
              <w:fldChar w:fldCharType="separate"/>
            </w:r>
            <w:r>
              <w:rPr>
                <w:noProof/>
                <w:webHidden/>
              </w:rPr>
              <w:t>17</w:t>
            </w:r>
            <w:r>
              <w:rPr>
                <w:noProof/>
                <w:webHidden/>
              </w:rPr>
              <w:fldChar w:fldCharType="end"/>
            </w:r>
          </w:hyperlink>
        </w:p>
        <w:p w14:paraId="0939DBE8" w14:textId="0A620C09"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2" w:history="1">
            <w:r w:rsidRPr="003D39E8">
              <w:rPr>
                <w:rStyle w:val="Hyperlink"/>
                <w:noProof/>
              </w:rPr>
              <w:t>5.5. Backpropagation, Gradient Descent và Optimizer</w:t>
            </w:r>
            <w:r>
              <w:rPr>
                <w:noProof/>
                <w:webHidden/>
              </w:rPr>
              <w:tab/>
            </w:r>
            <w:r>
              <w:rPr>
                <w:noProof/>
                <w:webHidden/>
              </w:rPr>
              <w:fldChar w:fldCharType="begin"/>
            </w:r>
            <w:r>
              <w:rPr>
                <w:noProof/>
                <w:webHidden/>
              </w:rPr>
              <w:instrText xml:space="preserve"> PAGEREF _Toc239955012 \h </w:instrText>
            </w:r>
            <w:r>
              <w:rPr>
                <w:noProof/>
                <w:webHidden/>
              </w:rPr>
            </w:r>
            <w:r>
              <w:rPr>
                <w:noProof/>
                <w:webHidden/>
              </w:rPr>
              <w:fldChar w:fldCharType="separate"/>
            </w:r>
            <w:r>
              <w:rPr>
                <w:noProof/>
                <w:webHidden/>
              </w:rPr>
              <w:t>17</w:t>
            </w:r>
            <w:r>
              <w:rPr>
                <w:noProof/>
                <w:webHidden/>
              </w:rPr>
              <w:fldChar w:fldCharType="end"/>
            </w:r>
          </w:hyperlink>
        </w:p>
        <w:p w14:paraId="0BB60257" w14:textId="04BAA3DA"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3" w:history="1">
            <w:r w:rsidRPr="003D39E8">
              <w:rPr>
                <w:rStyle w:val="Hyperlink"/>
                <w:noProof/>
              </w:rPr>
              <w:t>5.6. TensorDataset, DataLoader và Mini-batch</w:t>
            </w:r>
            <w:r>
              <w:rPr>
                <w:noProof/>
                <w:webHidden/>
              </w:rPr>
              <w:tab/>
            </w:r>
            <w:r>
              <w:rPr>
                <w:noProof/>
                <w:webHidden/>
              </w:rPr>
              <w:fldChar w:fldCharType="begin"/>
            </w:r>
            <w:r>
              <w:rPr>
                <w:noProof/>
                <w:webHidden/>
              </w:rPr>
              <w:instrText xml:space="preserve"> PAGEREF _Toc239955013 \h </w:instrText>
            </w:r>
            <w:r>
              <w:rPr>
                <w:noProof/>
                <w:webHidden/>
              </w:rPr>
            </w:r>
            <w:r>
              <w:rPr>
                <w:noProof/>
                <w:webHidden/>
              </w:rPr>
              <w:fldChar w:fldCharType="separate"/>
            </w:r>
            <w:r>
              <w:rPr>
                <w:noProof/>
                <w:webHidden/>
              </w:rPr>
              <w:t>17</w:t>
            </w:r>
            <w:r>
              <w:rPr>
                <w:noProof/>
                <w:webHidden/>
              </w:rPr>
              <w:fldChar w:fldCharType="end"/>
            </w:r>
          </w:hyperlink>
        </w:p>
        <w:p w14:paraId="608479C7" w14:textId="569EA053"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4" w:history="1">
            <w:r w:rsidRPr="003D39E8">
              <w:rPr>
                <w:rStyle w:val="Hyperlink"/>
                <w:noProof/>
              </w:rPr>
              <w:t>5.7. Quá trình huấn luyện và dấu hiệu Overfitting</w:t>
            </w:r>
            <w:r>
              <w:rPr>
                <w:noProof/>
                <w:webHidden/>
              </w:rPr>
              <w:tab/>
            </w:r>
            <w:r>
              <w:rPr>
                <w:noProof/>
                <w:webHidden/>
              </w:rPr>
              <w:fldChar w:fldCharType="begin"/>
            </w:r>
            <w:r>
              <w:rPr>
                <w:noProof/>
                <w:webHidden/>
              </w:rPr>
              <w:instrText xml:space="preserve"> PAGEREF _Toc239955014 \h </w:instrText>
            </w:r>
            <w:r>
              <w:rPr>
                <w:noProof/>
                <w:webHidden/>
              </w:rPr>
            </w:r>
            <w:r>
              <w:rPr>
                <w:noProof/>
                <w:webHidden/>
              </w:rPr>
              <w:fldChar w:fldCharType="separate"/>
            </w:r>
            <w:r>
              <w:rPr>
                <w:noProof/>
                <w:webHidden/>
              </w:rPr>
              <w:t>18</w:t>
            </w:r>
            <w:r>
              <w:rPr>
                <w:noProof/>
                <w:webHidden/>
              </w:rPr>
              <w:fldChar w:fldCharType="end"/>
            </w:r>
          </w:hyperlink>
        </w:p>
        <w:p w14:paraId="5540ADA5" w14:textId="34FAAEE4"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5" w:history="1">
            <w:r w:rsidRPr="003D39E8">
              <w:rPr>
                <w:rStyle w:val="Hyperlink"/>
                <w:noProof/>
              </w:rPr>
              <w:t>6. ĐÁNH GIÁ VÀ SO SÁNH KẾT QUẢ</w:t>
            </w:r>
            <w:r>
              <w:rPr>
                <w:noProof/>
                <w:webHidden/>
              </w:rPr>
              <w:tab/>
            </w:r>
            <w:r>
              <w:rPr>
                <w:noProof/>
                <w:webHidden/>
              </w:rPr>
              <w:fldChar w:fldCharType="begin"/>
            </w:r>
            <w:r>
              <w:rPr>
                <w:noProof/>
                <w:webHidden/>
              </w:rPr>
              <w:instrText xml:space="preserve"> PAGEREF _Toc239955015 \h </w:instrText>
            </w:r>
            <w:r>
              <w:rPr>
                <w:noProof/>
                <w:webHidden/>
              </w:rPr>
            </w:r>
            <w:r>
              <w:rPr>
                <w:noProof/>
                <w:webHidden/>
              </w:rPr>
              <w:fldChar w:fldCharType="separate"/>
            </w:r>
            <w:r>
              <w:rPr>
                <w:noProof/>
                <w:webHidden/>
              </w:rPr>
              <w:t>22</w:t>
            </w:r>
            <w:r>
              <w:rPr>
                <w:noProof/>
                <w:webHidden/>
              </w:rPr>
              <w:fldChar w:fldCharType="end"/>
            </w:r>
          </w:hyperlink>
        </w:p>
        <w:p w14:paraId="2D52716D" w14:textId="7327034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16" w:history="1">
            <w:r w:rsidRPr="003D39E8">
              <w:rPr>
                <w:rStyle w:val="Hyperlink"/>
                <w:noProof/>
              </w:rPr>
              <w:t>6.1. Các chỉ số đánh giá</w:t>
            </w:r>
            <w:r>
              <w:rPr>
                <w:noProof/>
                <w:webHidden/>
              </w:rPr>
              <w:tab/>
            </w:r>
            <w:r>
              <w:rPr>
                <w:noProof/>
                <w:webHidden/>
              </w:rPr>
              <w:fldChar w:fldCharType="begin"/>
            </w:r>
            <w:r>
              <w:rPr>
                <w:noProof/>
                <w:webHidden/>
              </w:rPr>
              <w:instrText xml:space="preserve"> PAGEREF _Toc239955016 \h </w:instrText>
            </w:r>
            <w:r>
              <w:rPr>
                <w:noProof/>
                <w:webHidden/>
              </w:rPr>
            </w:r>
            <w:r>
              <w:rPr>
                <w:noProof/>
                <w:webHidden/>
              </w:rPr>
              <w:fldChar w:fldCharType="separate"/>
            </w:r>
            <w:r>
              <w:rPr>
                <w:noProof/>
                <w:webHidden/>
              </w:rPr>
              <w:t>22</w:t>
            </w:r>
            <w:r>
              <w:rPr>
                <w:noProof/>
                <w:webHidden/>
              </w:rPr>
              <w:fldChar w:fldCharType="end"/>
            </w:r>
          </w:hyperlink>
        </w:p>
        <w:p w14:paraId="4ED63E4F" w14:textId="608A39D3"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7" w:history="1">
            <w:r w:rsidRPr="003D39E8">
              <w:rPr>
                <w:rStyle w:val="Hyperlink"/>
                <w:noProof/>
              </w:rPr>
              <w:t>6.2. Kết quả cuối trên Test Set</w:t>
            </w:r>
            <w:r>
              <w:rPr>
                <w:noProof/>
                <w:webHidden/>
              </w:rPr>
              <w:tab/>
            </w:r>
            <w:r>
              <w:rPr>
                <w:noProof/>
                <w:webHidden/>
              </w:rPr>
              <w:fldChar w:fldCharType="begin"/>
            </w:r>
            <w:r>
              <w:rPr>
                <w:noProof/>
                <w:webHidden/>
              </w:rPr>
              <w:instrText xml:space="preserve"> PAGEREF _Toc239955017 \h </w:instrText>
            </w:r>
            <w:r>
              <w:rPr>
                <w:noProof/>
                <w:webHidden/>
              </w:rPr>
            </w:r>
            <w:r>
              <w:rPr>
                <w:noProof/>
                <w:webHidden/>
              </w:rPr>
              <w:fldChar w:fldCharType="separate"/>
            </w:r>
            <w:r>
              <w:rPr>
                <w:noProof/>
                <w:webHidden/>
              </w:rPr>
              <w:t>23</w:t>
            </w:r>
            <w:r>
              <w:rPr>
                <w:noProof/>
                <w:webHidden/>
              </w:rPr>
              <w:fldChar w:fldCharType="end"/>
            </w:r>
          </w:hyperlink>
        </w:p>
        <w:p w14:paraId="0C214321" w14:textId="76454ED4"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8" w:history="1">
            <w:r w:rsidRPr="003D39E8">
              <w:rPr>
                <w:rStyle w:val="Hyperlink"/>
                <w:noProof/>
              </w:rPr>
              <w:t>6.3. Confusion Matrix</w:t>
            </w:r>
            <w:r>
              <w:rPr>
                <w:noProof/>
                <w:webHidden/>
              </w:rPr>
              <w:tab/>
            </w:r>
            <w:r>
              <w:rPr>
                <w:noProof/>
                <w:webHidden/>
              </w:rPr>
              <w:fldChar w:fldCharType="begin"/>
            </w:r>
            <w:r>
              <w:rPr>
                <w:noProof/>
                <w:webHidden/>
              </w:rPr>
              <w:instrText xml:space="preserve"> PAGEREF _Toc239955018 \h </w:instrText>
            </w:r>
            <w:r>
              <w:rPr>
                <w:noProof/>
                <w:webHidden/>
              </w:rPr>
            </w:r>
            <w:r>
              <w:rPr>
                <w:noProof/>
                <w:webHidden/>
              </w:rPr>
              <w:fldChar w:fldCharType="separate"/>
            </w:r>
            <w:r>
              <w:rPr>
                <w:noProof/>
                <w:webHidden/>
              </w:rPr>
              <w:t>25</w:t>
            </w:r>
            <w:r>
              <w:rPr>
                <w:noProof/>
                <w:webHidden/>
              </w:rPr>
              <w:fldChar w:fldCharType="end"/>
            </w:r>
          </w:hyperlink>
        </w:p>
        <w:p w14:paraId="73190813" w14:textId="55134DA5"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9" w:history="1">
            <w:r w:rsidRPr="003D39E8">
              <w:rPr>
                <w:rStyle w:val="Hyperlink"/>
                <w:noProof/>
              </w:rPr>
              <w:t>6.4. ROC Curve và ROC-AUC</w:t>
            </w:r>
            <w:r>
              <w:rPr>
                <w:noProof/>
                <w:webHidden/>
              </w:rPr>
              <w:tab/>
            </w:r>
            <w:r>
              <w:rPr>
                <w:noProof/>
                <w:webHidden/>
              </w:rPr>
              <w:fldChar w:fldCharType="begin"/>
            </w:r>
            <w:r>
              <w:rPr>
                <w:noProof/>
                <w:webHidden/>
              </w:rPr>
              <w:instrText xml:space="preserve"> PAGEREF _Toc239955019 \h </w:instrText>
            </w:r>
            <w:r>
              <w:rPr>
                <w:noProof/>
                <w:webHidden/>
              </w:rPr>
            </w:r>
            <w:r>
              <w:rPr>
                <w:noProof/>
                <w:webHidden/>
              </w:rPr>
              <w:fldChar w:fldCharType="separate"/>
            </w:r>
            <w:r>
              <w:rPr>
                <w:noProof/>
                <w:webHidden/>
              </w:rPr>
              <w:t>28</w:t>
            </w:r>
            <w:r>
              <w:rPr>
                <w:noProof/>
                <w:webHidden/>
              </w:rPr>
              <w:fldChar w:fldCharType="end"/>
            </w:r>
          </w:hyperlink>
        </w:p>
        <w:p w14:paraId="2257BEDC" w14:textId="0A7E480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0" w:history="1">
            <w:r w:rsidRPr="003D39E8">
              <w:rPr>
                <w:rStyle w:val="Hyperlink"/>
                <w:noProof/>
              </w:rPr>
              <w:t>6.5. Chi phí tính toán</w:t>
            </w:r>
            <w:r>
              <w:rPr>
                <w:noProof/>
                <w:webHidden/>
              </w:rPr>
              <w:tab/>
            </w:r>
            <w:r>
              <w:rPr>
                <w:noProof/>
                <w:webHidden/>
              </w:rPr>
              <w:fldChar w:fldCharType="begin"/>
            </w:r>
            <w:r>
              <w:rPr>
                <w:noProof/>
                <w:webHidden/>
              </w:rPr>
              <w:instrText xml:space="preserve"> PAGEREF _Toc239955020 \h </w:instrText>
            </w:r>
            <w:r>
              <w:rPr>
                <w:noProof/>
                <w:webHidden/>
              </w:rPr>
            </w:r>
            <w:r>
              <w:rPr>
                <w:noProof/>
                <w:webHidden/>
              </w:rPr>
              <w:fldChar w:fldCharType="separate"/>
            </w:r>
            <w:r>
              <w:rPr>
                <w:noProof/>
                <w:webHidden/>
              </w:rPr>
              <w:t>29</w:t>
            </w:r>
            <w:r>
              <w:rPr>
                <w:noProof/>
                <w:webHidden/>
              </w:rPr>
              <w:fldChar w:fldCharType="end"/>
            </w:r>
          </w:hyperlink>
        </w:p>
        <w:p w14:paraId="1B41BE70" w14:textId="151228E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21" w:history="1">
            <w:r w:rsidRPr="003D39E8">
              <w:rPr>
                <w:rStyle w:val="Hyperlink"/>
                <w:noProof/>
              </w:rPr>
              <w:t>7. KHẢ NĂNG DIỄN GIẢI VÀ REPRESENTATION LEARNING</w:t>
            </w:r>
            <w:r>
              <w:rPr>
                <w:noProof/>
                <w:webHidden/>
              </w:rPr>
              <w:tab/>
            </w:r>
            <w:r>
              <w:rPr>
                <w:noProof/>
                <w:webHidden/>
              </w:rPr>
              <w:fldChar w:fldCharType="begin"/>
            </w:r>
            <w:r>
              <w:rPr>
                <w:noProof/>
                <w:webHidden/>
              </w:rPr>
              <w:instrText xml:space="preserve"> PAGEREF _Toc239955021 \h </w:instrText>
            </w:r>
            <w:r>
              <w:rPr>
                <w:noProof/>
                <w:webHidden/>
              </w:rPr>
            </w:r>
            <w:r>
              <w:rPr>
                <w:noProof/>
                <w:webHidden/>
              </w:rPr>
              <w:fldChar w:fldCharType="separate"/>
            </w:r>
            <w:r>
              <w:rPr>
                <w:noProof/>
                <w:webHidden/>
              </w:rPr>
              <w:t>31</w:t>
            </w:r>
            <w:r>
              <w:rPr>
                <w:noProof/>
                <w:webHidden/>
              </w:rPr>
              <w:fldChar w:fldCharType="end"/>
            </w:r>
          </w:hyperlink>
        </w:p>
        <w:p w14:paraId="44339139" w14:textId="22DDC46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2" w:history="1">
            <w:r w:rsidRPr="003D39E8">
              <w:rPr>
                <w:rStyle w:val="Hyperlink"/>
                <w:noProof/>
              </w:rPr>
              <w:t>7.1. Random Forest Feature Importance</w:t>
            </w:r>
            <w:r>
              <w:rPr>
                <w:noProof/>
                <w:webHidden/>
              </w:rPr>
              <w:tab/>
            </w:r>
            <w:r>
              <w:rPr>
                <w:noProof/>
                <w:webHidden/>
              </w:rPr>
              <w:fldChar w:fldCharType="begin"/>
            </w:r>
            <w:r>
              <w:rPr>
                <w:noProof/>
                <w:webHidden/>
              </w:rPr>
              <w:instrText xml:space="preserve"> PAGEREF _Toc239955022 \h </w:instrText>
            </w:r>
            <w:r>
              <w:rPr>
                <w:noProof/>
                <w:webHidden/>
              </w:rPr>
            </w:r>
            <w:r>
              <w:rPr>
                <w:noProof/>
                <w:webHidden/>
              </w:rPr>
              <w:fldChar w:fldCharType="separate"/>
            </w:r>
            <w:r>
              <w:rPr>
                <w:noProof/>
                <w:webHidden/>
              </w:rPr>
              <w:t>31</w:t>
            </w:r>
            <w:r>
              <w:rPr>
                <w:noProof/>
                <w:webHidden/>
              </w:rPr>
              <w:fldChar w:fldCharType="end"/>
            </w:r>
          </w:hyperlink>
        </w:p>
        <w:p w14:paraId="09571CF0" w14:textId="57F289AE"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3" w:history="1">
            <w:r w:rsidRPr="003D39E8">
              <w:rPr>
                <w:rStyle w:val="Hyperlink"/>
                <w:noProof/>
              </w:rPr>
              <w:t>7.2. Learned Representation của Deep Learning</w:t>
            </w:r>
            <w:r>
              <w:rPr>
                <w:noProof/>
                <w:webHidden/>
              </w:rPr>
              <w:tab/>
            </w:r>
            <w:r>
              <w:rPr>
                <w:noProof/>
                <w:webHidden/>
              </w:rPr>
              <w:fldChar w:fldCharType="begin"/>
            </w:r>
            <w:r>
              <w:rPr>
                <w:noProof/>
                <w:webHidden/>
              </w:rPr>
              <w:instrText xml:space="preserve"> PAGEREF _Toc239955023 \h </w:instrText>
            </w:r>
            <w:r>
              <w:rPr>
                <w:noProof/>
                <w:webHidden/>
              </w:rPr>
            </w:r>
            <w:r>
              <w:rPr>
                <w:noProof/>
                <w:webHidden/>
              </w:rPr>
              <w:fldChar w:fldCharType="separate"/>
            </w:r>
            <w:r>
              <w:rPr>
                <w:noProof/>
                <w:webHidden/>
              </w:rPr>
              <w:t>32</w:t>
            </w:r>
            <w:r>
              <w:rPr>
                <w:noProof/>
                <w:webHidden/>
              </w:rPr>
              <w:fldChar w:fldCharType="end"/>
            </w:r>
          </w:hyperlink>
        </w:p>
        <w:p w14:paraId="6DFDE5DF" w14:textId="16F2C05B"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24" w:history="1">
            <w:r w:rsidRPr="003D39E8">
              <w:rPr>
                <w:rStyle w:val="Hyperlink"/>
                <w:noProof/>
              </w:rPr>
              <w:t>8. Kết luận</w:t>
            </w:r>
            <w:r>
              <w:rPr>
                <w:noProof/>
                <w:webHidden/>
              </w:rPr>
              <w:tab/>
            </w:r>
            <w:r>
              <w:rPr>
                <w:noProof/>
                <w:webHidden/>
              </w:rPr>
              <w:fldChar w:fldCharType="begin"/>
            </w:r>
            <w:r>
              <w:rPr>
                <w:noProof/>
                <w:webHidden/>
              </w:rPr>
              <w:instrText xml:space="preserve"> PAGEREF _Toc239955024 \h </w:instrText>
            </w:r>
            <w:r>
              <w:rPr>
                <w:noProof/>
                <w:webHidden/>
              </w:rPr>
            </w:r>
            <w:r>
              <w:rPr>
                <w:noProof/>
                <w:webHidden/>
              </w:rPr>
              <w:fldChar w:fldCharType="separate"/>
            </w:r>
            <w:r>
              <w:rPr>
                <w:noProof/>
                <w:webHidden/>
              </w:rPr>
              <w:t>34</w:t>
            </w:r>
            <w:r>
              <w:rPr>
                <w:noProof/>
                <w:webHidden/>
              </w:rPr>
              <w:fldChar w:fldCharType="end"/>
            </w:r>
          </w:hyperlink>
        </w:p>
        <w:p w14:paraId="40688F2D" w14:textId="5D19660A" w:rsidR="00B97005" w:rsidRDefault="00B97005">
          <w:pPr>
            <w:pStyle w:val="TOC1"/>
            <w:tabs>
              <w:tab w:val="right" w:leader="dot" w:pos="9395"/>
            </w:tabs>
            <w:rPr>
              <w:rFonts w:asciiTheme="minorHAnsi" w:hAnsiTheme="minorHAnsi"/>
              <w:noProof/>
              <w:kern w:val="2"/>
              <w:sz w:val="24"/>
              <w:szCs w:val="24"/>
              <w14:ligatures w14:val="standardContextual"/>
            </w:rPr>
          </w:pPr>
          <w:hyperlink w:anchor="_Toc239955025" w:history="1">
            <w:r w:rsidRPr="003D39E8">
              <w:rPr>
                <w:rStyle w:val="Hyperlink"/>
                <w:noProof/>
              </w:rPr>
              <w:t>II. Hệ thống dự đoán giá nhà</w:t>
            </w:r>
            <w:r>
              <w:rPr>
                <w:noProof/>
                <w:webHidden/>
              </w:rPr>
              <w:tab/>
            </w:r>
            <w:r>
              <w:rPr>
                <w:noProof/>
                <w:webHidden/>
              </w:rPr>
              <w:fldChar w:fldCharType="begin"/>
            </w:r>
            <w:r>
              <w:rPr>
                <w:noProof/>
                <w:webHidden/>
              </w:rPr>
              <w:instrText xml:space="preserve"> PAGEREF _Toc239955025 \h </w:instrText>
            </w:r>
            <w:r>
              <w:rPr>
                <w:noProof/>
                <w:webHidden/>
              </w:rPr>
            </w:r>
            <w:r>
              <w:rPr>
                <w:noProof/>
                <w:webHidden/>
              </w:rPr>
              <w:fldChar w:fldCharType="separate"/>
            </w:r>
            <w:r>
              <w:rPr>
                <w:noProof/>
                <w:webHidden/>
              </w:rPr>
              <w:t>35</w:t>
            </w:r>
            <w:r>
              <w:rPr>
                <w:noProof/>
                <w:webHidden/>
              </w:rPr>
              <w:fldChar w:fldCharType="end"/>
            </w:r>
          </w:hyperlink>
        </w:p>
        <w:p w14:paraId="0649923C" w14:textId="038561BD"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26" w:history="1">
            <w:r w:rsidRPr="003D39E8">
              <w:rPr>
                <w:rStyle w:val="Hyperlink"/>
                <w:noProof/>
              </w:rPr>
              <w:t>1. DATASET VÀ MÔ TẢ BÀI TOÁN</w:t>
            </w:r>
            <w:r>
              <w:rPr>
                <w:noProof/>
                <w:webHidden/>
              </w:rPr>
              <w:tab/>
            </w:r>
            <w:r>
              <w:rPr>
                <w:noProof/>
                <w:webHidden/>
              </w:rPr>
              <w:fldChar w:fldCharType="begin"/>
            </w:r>
            <w:r>
              <w:rPr>
                <w:noProof/>
                <w:webHidden/>
              </w:rPr>
              <w:instrText xml:space="preserve"> PAGEREF _Toc239955026 \h </w:instrText>
            </w:r>
            <w:r>
              <w:rPr>
                <w:noProof/>
                <w:webHidden/>
              </w:rPr>
            </w:r>
            <w:r>
              <w:rPr>
                <w:noProof/>
                <w:webHidden/>
              </w:rPr>
              <w:fldChar w:fldCharType="separate"/>
            </w:r>
            <w:r>
              <w:rPr>
                <w:noProof/>
                <w:webHidden/>
              </w:rPr>
              <w:t>35</w:t>
            </w:r>
            <w:r>
              <w:rPr>
                <w:noProof/>
                <w:webHidden/>
              </w:rPr>
              <w:fldChar w:fldCharType="end"/>
            </w:r>
          </w:hyperlink>
        </w:p>
        <w:p w14:paraId="4F7BB5F4" w14:textId="28B5441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7" w:history="1">
            <w:r w:rsidRPr="003D39E8">
              <w:rPr>
                <w:rStyle w:val="Hyperlink"/>
                <w:noProof/>
              </w:rPr>
              <w:t>1.1. Tên và nguồn Dataset</w:t>
            </w:r>
            <w:r>
              <w:rPr>
                <w:noProof/>
                <w:webHidden/>
              </w:rPr>
              <w:tab/>
            </w:r>
            <w:r>
              <w:rPr>
                <w:noProof/>
                <w:webHidden/>
              </w:rPr>
              <w:fldChar w:fldCharType="begin"/>
            </w:r>
            <w:r>
              <w:rPr>
                <w:noProof/>
                <w:webHidden/>
              </w:rPr>
              <w:instrText xml:space="preserve"> PAGEREF _Toc239955027 \h </w:instrText>
            </w:r>
            <w:r>
              <w:rPr>
                <w:noProof/>
                <w:webHidden/>
              </w:rPr>
            </w:r>
            <w:r>
              <w:rPr>
                <w:noProof/>
                <w:webHidden/>
              </w:rPr>
              <w:fldChar w:fldCharType="separate"/>
            </w:r>
            <w:r>
              <w:rPr>
                <w:noProof/>
                <w:webHidden/>
              </w:rPr>
              <w:t>35</w:t>
            </w:r>
            <w:r>
              <w:rPr>
                <w:noProof/>
                <w:webHidden/>
              </w:rPr>
              <w:fldChar w:fldCharType="end"/>
            </w:r>
          </w:hyperlink>
        </w:p>
        <w:p w14:paraId="58002748" w14:textId="6B5C5644"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8" w:history="1">
            <w:r w:rsidRPr="003D39E8">
              <w:rPr>
                <w:rStyle w:val="Hyperlink"/>
                <w:noProof/>
              </w:rPr>
              <w:t>1.2. Phát biểu bài toán</w:t>
            </w:r>
            <w:r>
              <w:rPr>
                <w:noProof/>
                <w:webHidden/>
              </w:rPr>
              <w:tab/>
            </w:r>
            <w:r>
              <w:rPr>
                <w:noProof/>
                <w:webHidden/>
              </w:rPr>
              <w:fldChar w:fldCharType="begin"/>
            </w:r>
            <w:r>
              <w:rPr>
                <w:noProof/>
                <w:webHidden/>
              </w:rPr>
              <w:instrText xml:space="preserve"> PAGEREF _Toc239955028 \h </w:instrText>
            </w:r>
            <w:r>
              <w:rPr>
                <w:noProof/>
                <w:webHidden/>
              </w:rPr>
            </w:r>
            <w:r>
              <w:rPr>
                <w:noProof/>
                <w:webHidden/>
              </w:rPr>
              <w:fldChar w:fldCharType="separate"/>
            </w:r>
            <w:r>
              <w:rPr>
                <w:noProof/>
                <w:webHidden/>
              </w:rPr>
              <w:t>36</w:t>
            </w:r>
            <w:r>
              <w:rPr>
                <w:noProof/>
                <w:webHidden/>
              </w:rPr>
              <w:fldChar w:fldCharType="end"/>
            </w:r>
          </w:hyperlink>
        </w:p>
        <w:p w14:paraId="18EFE69A" w14:textId="04CACB42"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29" w:history="1">
            <w:r w:rsidRPr="003D39E8">
              <w:rPr>
                <w:rStyle w:val="Hyperlink"/>
                <w:noProof/>
              </w:rPr>
              <w:t>2. PHÂN TÍCH DỮ LIỆU VÀ CHẤT LƯỢNG DỮ LIỆU</w:t>
            </w:r>
            <w:r>
              <w:rPr>
                <w:noProof/>
                <w:webHidden/>
              </w:rPr>
              <w:tab/>
            </w:r>
            <w:r>
              <w:rPr>
                <w:noProof/>
                <w:webHidden/>
              </w:rPr>
              <w:fldChar w:fldCharType="begin"/>
            </w:r>
            <w:r>
              <w:rPr>
                <w:noProof/>
                <w:webHidden/>
              </w:rPr>
              <w:instrText xml:space="preserve"> PAGEREF _Toc239955029 \h </w:instrText>
            </w:r>
            <w:r>
              <w:rPr>
                <w:noProof/>
                <w:webHidden/>
              </w:rPr>
            </w:r>
            <w:r>
              <w:rPr>
                <w:noProof/>
                <w:webHidden/>
              </w:rPr>
              <w:fldChar w:fldCharType="separate"/>
            </w:r>
            <w:r>
              <w:rPr>
                <w:noProof/>
                <w:webHidden/>
              </w:rPr>
              <w:t>37</w:t>
            </w:r>
            <w:r>
              <w:rPr>
                <w:noProof/>
                <w:webHidden/>
              </w:rPr>
              <w:fldChar w:fldCharType="end"/>
            </w:r>
          </w:hyperlink>
        </w:p>
        <w:p w14:paraId="466E5592" w14:textId="3A1AF13D"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0" w:history="1">
            <w:r w:rsidRPr="003D39E8">
              <w:rPr>
                <w:rStyle w:val="Hyperlink"/>
                <w:noProof/>
              </w:rPr>
              <w:t>2.1. Cấu trúc dữ liệu và các thuộc tính</w:t>
            </w:r>
            <w:r>
              <w:rPr>
                <w:noProof/>
                <w:webHidden/>
              </w:rPr>
              <w:tab/>
            </w:r>
            <w:r>
              <w:rPr>
                <w:noProof/>
                <w:webHidden/>
              </w:rPr>
              <w:fldChar w:fldCharType="begin"/>
            </w:r>
            <w:r>
              <w:rPr>
                <w:noProof/>
                <w:webHidden/>
              </w:rPr>
              <w:instrText xml:space="preserve"> PAGEREF _Toc239955030 \h </w:instrText>
            </w:r>
            <w:r>
              <w:rPr>
                <w:noProof/>
                <w:webHidden/>
              </w:rPr>
            </w:r>
            <w:r>
              <w:rPr>
                <w:noProof/>
                <w:webHidden/>
              </w:rPr>
              <w:fldChar w:fldCharType="separate"/>
            </w:r>
            <w:r>
              <w:rPr>
                <w:noProof/>
                <w:webHidden/>
              </w:rPr>
              <w:t>37</w:t>
            </w:r>
            <w:r>
              <w:rPr>
                <w:noProof/>
                <w:webHidden/>
              </w:rPr>
              <w:fldChar w:fldCharType="end"/>
            </w:r>
          </w:hyperlink>
        </w:p>
        <w:p w14:paraId="11D5A1A7" w14:textId="085C4A78"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1" w:history="1">
            <w:r w:rsidRPr="003D39E8">
              <w:rPr>
                <w:rStyle w:val="Hyperlink"/>
                <w:noProof/>
              </w:rPr>
              <w:t>2.2. Missing values và dữ liệu thiếu</w:t>
            </w:r>
            <w:r>
              <w:rPr>
                <w:noProof/>
                <w:webHidden/>
              </w:rPr>
              <w:tab/>
            </w:r>
            <w:r>
              <w:rPr>
                <w:noProof/>
                <w:webHidden/>
              </w:rPr>
              <w:fldChar w:fldCharType="begin"/>
            </w:r>
            <w:r>
              <w:rPr>
                <w:noProof/>
                <w:webHidden/>
              </w:rPr>
              <w:instrText xml:space="preserve"> PAGEREF _Toc239955031 \h </w:instrText>
            </w:r>
            <w:r>
              <w:rPr>
                <w:noProof/>
                <w:webHidden/>
              </w:rPr>
            </w:r>
            <w:r>
              <w:rPr>
                <w:noProof/>
                <w:webHidden/>
              </w:rPr>
              <w:fldChar w:fldCharType="separate"/>
            </w:r>
            <w:r>
              <w:rPr>
                <w:noProof/>
                <w:webHidden/>
              </w:rPr>
              <w:t>37</w:t>
            </w:r>
            <w:r>
              <w:rPr>
                <w:noProof/>
                <w:webHidden/>
              </w:rPr>
              <w:fldChar w:fldCharType="end"/>
            </w:r>
          </w:hyperlink>
        </w:p>
        <w:p w14:paraId="4BA72E74" w14:textId="6B4FFC5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2" w:history="1">
            <w:r w:rsidRPr="003D39E8">
              <w:rPr>
                <w:rStyle w:val="Hyperlink"/>
                <w:noProof/>
              </w:rPr>
              <w:t>2.3. Thống kê mô tả của target Price</w:t>
            </w:r>
            <w:r>
              <w:rPr>
                <w:noProof/>
                <w:webHidden/>
              </w:rPr>
              <w:tab/>
            </w:r>
            <w:r>
              <w:rPr>
                <w:noProof/>
                <w:webHidden/>
              </w:rPr>
              <w:fldChar w:fldCharType="begin"/>
            </w:r>
            <w:r>
              <w:rPr>
                <w:noProof/>
                <w:webHidden/>
              </w:rPr>
              <w:instrText xml:space="preserve"> PAGEREF _Toc239955032 \h </w:instrText>
            </w:r>
            <w:r>
              <w:rPr>
                <w:noProof/>
                <w:webHidden/>
              </w:rPr>
            </w:r>
            <w:r>
              <w:rPr>
                <w:noProof/>
                <w:webHidden/>
              </w:rPr>
              <w:fldChar w:fldCharType="separate"/>
            </w:r>
            <w:r>
              <w:rPr>
                <w:noProof/>
                <w:webHidden/>
              </w:rPr>
              <w:t>38</w:t>
            </w:r>
            <w:r>
              <w:rPr>
                <w:noProof/>
                <w:webHidden/>
              </w:rPr>
              <w:fldChar w:fldCharType="end"/>
            </w:r>
          </w:hyperlink>
        </w:p>
        <w:p w14:paraId="67ADE71D" w14:textId="13DE2F97"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33" w:history="1">
            <w:r w:rsidRPr="003D39E8">
              <w:rPr>
                <w:rStyle w:val="Hyperlink"/>
                <w:noProof/>
              </w:rPr>
              <w:t>3. KHÁM PHÁ DỮ LIỆU (EDA)</w:t>
            </w:r>
            <w:r>
              <w:rPr>
                <w:noProof/>
                <w:webHidden/>
              </w:rPr>
              <w:tab/>
            </w:r>
            <w:r>
              <w:rPr>
                <w:noProof/>
                <w:webHidden/>
              </w:rPr>
              <w:fldChar w:fldCharType="begin"/>
            </w:r>
            <w:r>
              <w:rPr>
                <w:noProof/>
                <w:webHidden/>
              </w:rPr>
              <w:instrText xml:space="preserve"> PAGEREF _Toc239955033 \h </w:instrText>
            </w:r>
            <w:r>
              <w:rPr>
                <w:noProof/>
                <w:webHidden/>
              </w:rPr>
            </w:r>
            <w:r>
              <w:rPr>
                <w:noProof/>
                <w:webHidden/>
              </w:rPr>
              <w:fldChar w:fldCharType="separate"/>
            </w:r>
            <w:r>
              <w:rPr>
                <w:noProof/>
                <w:webHidden/>
              </w:rPr>
              <w:t>39</w:t>
            </w:r>
            <w:r>
              <w:rPr>
                <w:noProof/>
                <w:webHidden/>
              </w:rPr>
              <w:fldChar w:fldCharType="end"/>
            </w:r>
          </w:hyperlink>
        </w:p>
        <w:p w14:paraId="15882E9C" w14:textId="6CA34A7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4" w:history="1">
            <w:r w:rsidRPr="003D39E8">
              <w:rPr>
                <w:rStyle w:val="Hyperlink"/>
                <w:noProof/>
              </w:rPr>
              <w:t>3.1. Phân bố giá nhà</w:t>
            </w:r>
            <w:r>
              <w:rPr>
                <w:noProof/>
                <w:webHidden/>
              </w:rPr>
              <w:tab/>
            </w:r>
            <w:r>
              <w:rPr>
                <w:noProof/>
                <w:webHidden/>
              </w:rPr>
              <w:fldChar w:fldCharType="begin"/>
            </w:r>
            <w:r>
              <w:rPr>
                <w:noProof/>
                <w:webHidden/>
              </w:rPr>
              <w:instrText xml:space="preserve"> PAGEREF _Toc239955034 \h </w:instrText>
            </w:r>
            <w:r>
              <w:rPr>
                <w:noProof/>
                <w:webHidden/>
              </w:rPr>
            </w:r>
            <w:r>
              <w:rPr>
                <w:noProof/>
                <w:webHidden/>
              </w:rPr>
              <w:fldChar w:fldCharType="separate"/>
            </w:r>
            <w:r>
              <w:rPr>
                <w:noProof/>
                <w:webHidden/>
              </w:rPr>
              <w:t>39</w:t>
            </w:r>
            <w:r>
              <w:rPr>
                <w:noProof/>
                <w:webHidden/>
              </w:rPr>
              <w:fldChar w:fldCharType="end"/>
            </w:r>
          </w:hyperlink>
        </w:p>
        <w:p w14:paraId="2470DFCE" w14:textId="239EB22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5" w:history="1">
            <w:r w:rsidRPr="003D39E8">
              <w:rPr>
                <w:rStyle w:val="Hyperlink"/>
                <w:noProof/>
              </w:rPr>
              <w:t>3.2. Quan hệ giữa Area và Price</w:t>
            </w:r>
            <w:r>
              <w:rPr>
                <w:noProof/>
                <w:webHidden/>
              </w:rPr>
              <w:tab/>
            </w:r>
            <w:r>
              <w:rPr>
                <w:noProof/>
                <w:webHidden/>
              </w:rPr>
              <w:fldChar w:fldCharType="begin"/>
            </w:r>
            <w:r>
              <w:rPr>
                <w:noProof/>
                <w:webHidden/>
              </w:rPr>
              <w:instrText xml:space="preserve"> PAGEREF _Toc239955035 \h </w:instrText>
            </w:r>
            <w:r>
              <w:rPr>
                <w:noProof/>
                <w:webHidden/>
              </w:rPr>
            </w:r>
            <w:r>
              <w:rPr>
                <w:noProof/>
                <w:webHidden/>
              </w:rPr>
              <w:fldChar w:fldCharType="separate"/>
            </w:r>
            <w:r>
              <w:rPr>
                <w:noProof/>
                <w:webHidden/>
              </w:rPr>
              <w:t>39</w:t>
            </w:r>
            <w:r>
              <w:rPr>
                <w:noProof/>
                <w:webHidden/>
              </w:rPr>
              <w:fldChar w:fldCharType="end"/>
            </w:r>
          </w:hyperlink>
        </w:p>
        <w:p w14:paraId="1946A01B" w14:textId="1755968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6" w:history="1">
            <w:r w:rsidRPr="003D39E8">
              <w:rPr>
                <w:rStyle w:val="Hyperlink"/>
                <w:noProof/>
              </w:rPr>
              <w:t>3.3. Outlier và tương quan</w:t>
            </w:r>
            <w:r>
              <w:rPr>
                <w:noProof/>
                <w:webHidden/>
              </w:rPr>
              <w:tab/>
            </w:r>
            <w:r>
              <w:rPr>
                <w:noProof/>
                <w:webHidden/>
              </w:rPr>
              <w:fldChar w:fldCharType="begin"/>
            </w:r>
            <w:r>
              <w:rPr>
                <w:noProof/>
                <w:webHidden/>
              </w:rPr>
              <w:instrText xml:space="preserve"> PAGEREF _Toc239955036 \h </w:instrText>
            </w:r>
            <w:r>
              <w:rPr>
                <w:noProof/>
                <w:webHidden/>
              </w:rPr>
            </w:r>
            <w:r>
              <w:rPr>
                <w:noProof/>
                <w:webHidden/>
              </w:rPr>
              <w:fldChar w:fldCharType="separate"/>
            </w:r>
            <w:r>
              <w:rPr>
                <w:noProof/>
                <w:webHidden/>
              </w:rPr>
              <w:t>40</w:t>
            </w:r>
            <w:r>
              <w:rPr>
                <w:noProof/>
                <w:webHidden/>
              </w:rPr>
              <w:fldChar w:fldCharType="end"/>
            </w:r>
          </w:hyperlink>
        </w:p>
        <w:p w14:paraId="4578DD1D" w14:textId="50AA99C2"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37" w:history="1">
            <w:r w:rsidRPr="003D39E8">
              <w:rPr>
                <w:rStyle w:val="Hyperlink"/>
                <w:noProof/>
              </w:rPr>
              <w:t>4. THIẾT KẾ THÍ NGHIỆM VÀ BIỂU DIỄN DỮ LIỆU</w:t>
            </w:r>
            <w:r>
              <w:rPr>
                <w:noProof/>
                <w:webHidden/>
              </w:rPr>
              <w:tab/>
            </w:r>
            <w:r>
              <w:rPr>
                <w:noProof/>
                <w:webHidden/>
              </w:rPr>
              <w:fldChar w:fldCharType="begin"/>
            </w:r>
            <w:r>
              <w:rPr>
                <w:noProof/>
                <w:webHidden/>
              </w:rPr>
              <w:instrText xml:space="preserve"> PAGEREF _Toc239955037 \h </w:instrText>
            </w:r>
            <w:r>
              <w:rPr>
                <w:noProof/>
                <w:webHidden/>
              </w:rPr>
            </w:r>
            <w:r>
              <w:rPr>
                <w:noProof/>
                <w:webHidden/>
              </w:rPr>
              <w:fldChar w:fldCharType="separate"/>
            </w:r>
            <w:r>
              <w:rPr>
                <w:noProof/>
                <w:webHidden/>
              </w:rPr>
              <w:t>42</w:t>
            </w:r>
            <w:r>
              <w:rPr>
                <w:noProof/>
                <w:webHidden/>
              </w:rPr>
              <w:fldChar w:fldCharType="end"/>
            </w:r>
          </w:hyperlink>
        </w:p>
        <w:p w14:paraId="48C768F1" w14:textId="2131BE6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8" w:history="1">
            <w:r w:rsidRPr="003D39E8">
              <w:rPr>
                <w:rStyle w:val="Hyperlink"/>
                <w:noProof/>
              </w:rPr>
              <w:t>4.1. Xác định input và target</w:t>
            </w:r>
            <w:r>
              <w:rPr>
                <w:noProof/>
                <w:webHidden/>
              </w:rPr>
              <w:tab/>
            </w:r>
            <w:r>
              <w:rPr>
                <w:noProof/>
                <w:webHidden/>
              </w:rPr>
              <w:fldChar w:fldCharType="begin"/>
            </w:r>
            <w:r>
              <w:rPr>
                <w:noProof/>
                <w:webHidden/>
              </w:rPr>
              <w:instrText xml:space="preserve"> PAGEREF _Toc239955038 \h </w:instrText>
            </w:r>
            <w:r>
              <w:rPr>
                <w:noProof/>
                <w:webHidden/>
              </w:rPr>
            </w:r>
            <w:r>
              <w:rPr>
                <w:noProof/>
                <w:webHidden/>
              </w:rPr>
              <w:fldChar w:fldCharType="separate"/>
            </w:r>
            <w:r>
              <w:rPr>
                <w:noProof/>
                <w:webHidden/>
              </w:rPr>
              <w:t>42</w:t>
            </w:r>
            <w:r>
              <w:rPr>
                <w:noProof/>
                <w:webHidden/>
              </w:rPr>
              <w:fldChar w:fldCharType="end"/>
            </w:r>
          </w:hyperlink>
        </w:p>
        <w:p w14:paraId="2511C35D" w14:textId="16E546EC"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9" w:history="1">
            <w:r w:rsidRPr="003D39E8">
              <w:rPr>
                <w:rStyle w:val="Hyperlink"/>
                <w:noProof/>
              </w:rPr>
              <w:t>4.2. Chia Train / Validation / Test</w:t>
            </w:r>
            <w:r>
              <w:rPr>
                <w:noProof/>
                <w:webHidden/>
              </w:rPr>
              <w:tab/>
            </w:r>
            <w:r>
              <w:rPr>
                <w:noProof/>
                <w:webHidden/>
              </w:rPr>
              <w:fldChar w:fldCharType="begin"/>
            </w:r>
            <w:r>
              <w:rPr>
                <w:noProof/>
                <w:webHidden/>
              </w:rPr>
              <w:instrText xml:space="preserve"> PAGEREF _Toc239955039 \h </w:instrText>
            </w:r>
            <w:r>
              <w:rPr>
                <w:noProof/>
                <w:webHidden/>
              </w:rPr>
            </w:r>
            <w:r>
              <w:rPr>
                <w:noProof/>
                <w:webHidden/>
              </w:rPr>
              <w:fldChar w:fldCharType="separate"/>
            </w:r>
            <w:r>
              <w:rPr>
                <w:noProof/>
                <w:webHidden/>
              </w:rPr>
              <w:t>42</w:t>
            </w:r>
            <w:r>
              <w:rPr>
                <w:noProof/>
                <w:webHidden/>
              </w:rPr>
              <w:fldChar w:fldCharType="end"/>
            </w:r>
          </w:hyperlink>
        </w:p>
        <w:p w14:paraId="35808A26" w14:textId="18CB54E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0" w:history="1">
            <w:r w:rsidRPr="003D39E8">
              <w:rPr>
                <w:rStyle w:val="Hyperlink"/>
                <w:noProof/>
              </w:rPr>
              <w:t>4.3. Preprocessing và Representation</w:t>
            </w:r>
            <w:r>
              <w:rPr>
                <w:noProof/>
                <w:webHidden/>
              </w:rPr>
              <w:tab/>
            </w:r>
            <w:r>
              <w:rPr>
                <w:noProof/>
                <w:webHidden/>
              </w:rPr>
              <w:fldChar w:fldCharType="begin"/>
            </w:r>
            <w:r>
              <w:rPr>
                <w:noProof/>
                <w:webHidden/>
              </w:rPr>
              <w:instrText xml:space="preserve"> PAGEREF _Toc239955040 \h </w:instrText>
            </w:r>
            <w:r>
              <w:rPr>
                <w:noProof/>
                <w:webHidden/>
              </w:rPr>
            </w:r>
            <w:r>
              <w:rPr>
                <w:noProof/>
                <w:webHidden/>
              </w:rPr>
              <w:fldChar w:fldCharType="separate"/>
            </w:r>
            <w:r>
              <w:rPr>
                <w:noProof/>
                <w:webHidden/>
              </w:rPr>
              <w:t>43</w:t>
            </w:r>
            <w:r>
              <w:rPr>
                <w:noProof/>
                <w:webHidden/>
              </w:rPr>
              <w:fldChar w:fldCharType="end"/>
            </w:r>
          </w:hyperlink>
        </w:p>
        <w:p w14:paraId="1F409299" w14:textId="28617C3A"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41" w:history="1">
            <w:r w:rsidRPr="003D39E8">
              <w:rPr>
                <w:rStyle w:val="Hyperlink"/>
                <w:noProof/>
              </w:rPr>
              <w:t>5. METRICS CHO BÀI TOÁN HỒI QUY</w:t>
            </w:r>
            <w:r>
              <w:rPr>
                <w:noProof/>
                <w:webHidden/>
              </w:rPr>
              <w:tab/>
            </w:r>
            <w:r>
              <w:rPr>
                <w:noProof/>
                <w:webHidden/>
              </w:rPr>
              <w:fldChar w:fldCharType="begin"/>
            </w:r>
            <w:r>
              <w:rPr>
                <w:noProof/>
                <w:webHidden/>
              </w:rPr>
              <w:instrText xml:space="preserve"> PAGEREF _Toc239955041 \h </w:instrText>
            </w:r>
            <w:r>
              <w:rPr>
                <w:noProof/>
                <w:webHidden/>
              </w:rPr>
            </w:r>
            <w:r>
              <w:rPr>
                <w:noProof/>
                <w:webHidden/>
              </w:rPr>
              <w:fldChar w:fldCharType="separate"/>
            </w:r>
            <w:r>
              <w:rPr>
                <w:noProof/>
                <w:webHidden/>
              </w:rPr>
              <w:t>44</w:t>
            </w:r>
            <w:r>
              <w:rPr>
                <w:noProof/>
                <w:webHidden/>
              </w:rPr>
              <w:fldChar w:fldCharType="end"/>
            </w:r>
          </w:hyperlink>
        </w:p>
        <w:p w14:paraId="0B44B34E" w14:textId="55110044"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2" w:history="1">
            <w:r w:rsidRPr="003D39E8">
              <w:rPr>
                <w:rStyle w:val="Hyperlink"/>
                <w:noProof/>
              </w:rPr>
              <w:t>5.1. Mean Absolute Error (MAE)</w:t>
            </w:r>
            <w:r>
              <w:rPr>
                <w:noProof/>
                <w:webHidden/>
              </w:rPr>
              <w:tab/>
            </w:r>
            <w:r>
              <w:rPr>
                <w:noProof/>
                <w:webHidden/>
              </w:rPr>
              <w:fldChar w:fldCharType="begin"/>
            </w:r>
            <w:r>
              <w:rPr>
                <w:noProof/>
                <w:webHidden/>
              </w:rPr>
              <w:instrText xml:space="preserve"> PAGEREF _Toc239955042 \h </w:instrText>
            </w:r>
            <w:r>
              <w:rPr>
                <w:noProof/>
                <w:webHidden/>
              </w:rPr>
            </w:r>
            <w:r>
              <w:rPr>
                <w:noProof/>
                <w:webHidden/>
              </w:rPr>
              <w:fldChar w:fldCharType="separate"/>
            </w:r>
            <w:r>
              <w:rPr>
                <w:noProof/>
                <w:webHidden/>
              </w:rPr>
              <w:t>44</w:t>
            </w:r>
            <w:r>
              <w:rPr>
                <w:noProof/>
                <w:webHidden/>
              </w:rPr>
              <w:fldChar w:fldCharType="end"/>
            </w:r>
          </w:hyperlink>
        </w:p>
        <w:p w14:paraId="659F61E5" w14:textId="34EDCCD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3" w:history="1">
            <w:r w:rsidRPr="003D39E8">
              <w:rPr>
                <w:rStyle w:val="Hyperlink"/>
                <w:noProof/>
              </w:rPr>
              <w:t>5.2. Mean Squared Error và RMSE</w:t>
            </w:r>
            <w:r>
              <w:rPr>
                <w:noProof/>
                <w:webHidden/>
              </w:rPr>
              <w:tab/>
            </w:r>
            <w:r>
              <w:rPr>
                <w:noProof/>
                <w:webHidden/>
              </w:rPr>
              <w:fldChar w:fldCharType="begin"/>
            </w:r>
            <w:r>
              <w:rPr>
                <w:noProof/>
                <w:webHidden/>
              </w:rPr>
              <w:instrText xml:space="preserve"> PAGEREF _Toc239955043 \h </w:instrText>
            </w:r>
            <w:r>
              <w:rPr>
                <w:noProof/>
                <w:webHidden/>
              </w:rPr>
            </w:r>
            <w:r>
              <w:rPr>
                <w:noProof/>
                <w:webHidden/>
              </w:rPr>
              <w:fldChar w:fldCharType="separate"/>
            </w:r>
            <w:r>
              <w:rPr>
                <w:noProof/>
                <w:webHidden/>
              </w:rPr>
              <w:t>44</w:t>
            </w:r>
            <w:r>
              <w:rPr>
                <w:noProof/>
                <w:webHidden/>
              </w:rPr>
              <w:fldChar w:fldCharType="end"/>
            </w:r>
          </w:hyperlink>
        </w:p>
        <w:p w14:paraId="2E7B6EA0" w14:textId="6593C10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4" w:history="1">
            <w:r w:rsidRPr="003D39E8">
              <w:rPr>
                <w:rStyle w:val="Hyperlink"/>
                <w:noProof/>
              </w:rPr>
              <w:t>5.3. Hệ số R²</w:t>
            </w:r>
            <w:r>
              <w:rPr>
                <w:noProof/>
                <w:webHidden/>
              </w:rPr>
              <w:tab/>
            </w:r>
            <w:r>
              <w:rPr>
                <w:noProof/>
                <w:webHidden/>
              </w:rPr>
              <w:fldChar w:fldCharType="begin"/>
            </w:r>
            <w:r>
              <w:rPr>
                <w:noProof/>
                <w:webHidden/>
              </w:rPr>
              <w:instrText xml:space="preserve"> PAGEREF _Toc239955044 \h </w:instrText>
            </w:r>
            <w:r>
              <w:rPr>
                <w:noProof/>
                <w:webHidden/>
              </w:rPr>
            </w:r>
            <w:r>
              <w:rPr>
                <w:noProof/>
                <w:webHidden/>
              </w:rPr>
              <w:fldChar w:fldCharType="separate"/>
            </w:r>
            <w:r>
              <w:rPr>
                <w:noProof/>
                <w:webHidden/>
              </w:rPr>
              <w:t>44</w:t>
            </w:r>
            <w:r>
              <w:rPr>
                <w:noProof/>
                <w:webHidden/>
              </w:rPr>
              <w:fldChar w:fldCharType="end"/>
            </w:r>
          </w:hyperlink>
        </w:p>
        <w:p w14:paraId="504FC132" w14:textId="4330630E"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45" w:history="1">
            <w:r w:rsidRPr="003D39E8">
              <w:rPr>
                <w:rStyle w:val="Hyperlink"/>
                <w:noProof/>
              </w:rPr>
              <w:t>6. BA MÔ HÌNH MACHINE LEARNING TRUYỀN THỐNG</w:t>
            </w:r>
            <w:r>
              <w:rPr>
                <w:noProof/>
                <w:webHidden/>
              </w:rPr>
              <w:tab/>
            </w:r>
            <w:r>
              <w:rPr>
                <w:noProof/>
                <w:webHidden/>
              </w:rPr>
              <w:fldChar w:fldCharType="begin"/>
            </w:r>
            <w:r>
              <w:rPr>
                <w:noProof/>
                <w:webHidden/>
              </w:rPr>
              <w:instrText xml:space="preserve"> PAGEREF _Toc239955045 \h </w:instrText>
            </w:r>
            <w:r>
              <w:rPr>
                <w:noProof/>
                <w:webHidden/>
              </w:rPr>
            </w:r>
            <w:r>
              <w:rPr>
                <w:noProof/>
                <w:webHidden/>
              </w:rPr>
              <w:fldChar w:fldCharType="separate"/>
            </w:r>
            <w:r>
              <w:rPr>
                <w:noProof/>
                <w:webHidden/>
              </w:rPr>
              <w:t>44</w:t>
            </w:r>
            <w:r>
              <w:rPr>
                <w:noProof/>
                <w:webHidden/>
              </w:rPr>
              <w:fldChar w:fldCharType="end"/>
            </w:r>
          </w:hyperlink>
        </w:p>
        <w:p w14:paraId="1EB38989" w14:textId="01175E5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6" w:history="1">
            <w:r w:rsidRPr="003D39E8">
              <w:rPr>
                <w:rStyle w:val="Hyperlink"/>
                <w:noProof/>
              </w:rPr>
              <w:t>6.1. Linear Regression</w:t>
            </w:r>
            <w:r>
              <w:rPr>
                <w:noProof/>
                <w:webHidden/>
              </w:rPr>
              <w:tab/>
            </w:r>
            <w:r>
              <w:rPr>
                <w:noProof/>
                <w:webHidden/>
              </w:rPr>
              <w:fldChar w:fldCharType="begin"/>
            </w:r>
            <w:r>
              <w:rPr>
                <w:noProof/>
                <w:webHidden/>
              </w:rPr>
              <w:instrText xml:space="preserve"> PAGEREF _Toc239955046 \h </w:instrText>
            </w:r>
            <w:r>
              <w:rPr>
                <w:noProof/>
                <w:webHidden/>
              </w:rPr>
            </w:r>
            <w:r>
              <w:rPr>
                <w:noProof/>
                <w:webHidden/>
              </w:rPr>
              <w:fldChar w:fldCharType="separate"/>
            </w:r>
            <w:r>
              <w:rPr>
                <w:noProof/>
                <w:webHidden/>
              </w:rPr>
              <w:t>44</w:t>
            </w:r>
            <w:r>
              <w:rPr>
                <w:noProof/>
                <w:webHidden/>
              </w:rPr>
              <w:fldChar w:fldCharType="end"/>
            </w:r>
          </w:hyperlink>
        </w:p>
        <w:p w14:paraId="68B01599" w14:textId="6882E1D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7" w:history="1">
            <w:r w:rsidRPr="003D39E8">
              <w:rPr>
                <w:rStyle w:val="Hyperlink"/>
                <w:noProof/>
              </w:rPr>
              <w:t>6.2. Random Forest Regressor</w:t>
            </w:r>
            <w:r>
              <w:rPr>
                <w:noProof/>
                <w:webHidden/>
              </w:rPr>
              <w:tab/>
            </w:r>
            <w:r>
              <w:rPr>
                <w:noProof/>
                <w:webHidden/>
              </w:rPr>
              <w:fldChar w:fldCharType="begin"/>
            </w:r>
            <w:r>
              <w:rPr>
                <w:noProof/>
                <w:webHidden/>
              </w:rPr>
              <w:instrText xml:space="preserve"> PAGEREF _Toc239955047 \h </w:instrText>
            </w:r>
            <w:r>
              <w:rPr>
                <w:noProof/>
                <w:webHidden/>
              </w:rPr>
            </w:r>
            <w:r>
              <w:rPr>
                <w:noProof/>
                <w:webHidden/>
              </w:rPr>
              <w:fldChar w:fldCharType="separate"/>
            </w:r>
            <w:r>
              <w:rPr>
                <w:noProof/>
                <w:webHidden/>
              </w:rPr>
              <w:t>44</w:t>
            </w:r>
            <w:r>
              <w:rPr>
                <w:noProof/>
                <w:webHidden/>
              </w:rPr>
              <w:fldChar w:fldCharType="end"/>
            </w:r>
          </w:hyperlink>
        </w:p>
        <w:p w14:paraId="46397DB3" w14:textId="3774BCE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8" w:history="1">
            <w:r w:rsidRPr="003D39E8">
              <w:rPr>
                <w:rStyle w:val="Hyperlink"/>
                <w:noProof/>
              </w:rPr>
              <w:t>6.3. Gradient Boosting Regressor</w:t>
            </w:r>
            <w:r>
              <w:rPr>
                <w:noProof/>
                <w:webHidden/>
              </w:rPr>
              <w:tab/>
            </w:r>
            <w:r>
              <w:rPr>
                <w:noProof/>
                <w:webHidden/>
              </w:rPr>
              <w:fldChar w:fldCharType="begin"/>
            </w:r>
            <w:r>
              <w:rPr>
                <w:noProof/>
                <w:webHidden/>
              </w:rPr>
              <w:instrText xml:space="preserve"> PAGEREF _Toc239955048 \h </w:instrText>
            </w:r>
            <w:r>
              <w:rPr>
                <w:noProof/>
                <w:webHidden/>
              </w:rPr>
            </w:r>
            <w:r>
              <w:rPr>
                <w:noProof/>
                <w:webHidden/>
              </w:rPr>
              <w:fldChar w:fldCharType="separate"/>
            </w:r>
            <w:r>
              <w:rPr>
                <w:noProof/>
                <w:webHidden/>
              </w:rPr>
              <w:t>44</w:t>
            </w:r>
            <w:r>
              <w:rPr>
                <w:noProof/>
                <w:webHidden/>
              </w:rPr>
              <w:fldChar w:fldCharType="end"/>
            </w:r>
          </w:hyperlink>
        </w:p>
        <w:p w14:paraId="2698242E" w14:textId="17F8698C"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9" w:history="1">
            <w:r w:rsidRPr="003D39E8">
              <w:rPr>
                <w:rStyle w:val="Hyperlink"/>
                <w:noProof/>
              </w:rPr>
              <w:t>6.4. Kết quả Validation của 3 ML</w:t>
            </w:r>
            <w:r>
              <w:rPr>
                <w:noProof/>
                <w:webHidden/>
              </w:rPr>
              <w:tab/>
            </w:r>
            <w:r>
              <w:rPr>
                <w:noProof/>
                <w:webHidden/>
              </w:rPr>
              <w:fldChar w:fldCharType="begin"/>
            </w:r>
            <w:r>
              <w:rPr>
                <w:noProof/>
                <w:webHidden/>
              </w:rPr>
              <w:instrText xml:space="preserve"> PAGEREF _Toc239955049 \h </w:instrText>
            </w:r>
            <w:r>
              <w:rPr>
                <w:noProof/>
                <w:webHidden/>
              </w:rPr>
            </w:r>
            <w:r>
              <w:rPr>
                <w:noProof/>
                <w:webHidden/>
              </w:rPr>
              <w:fldChar w:fldCharType="separate"/>
            </w:r>
            <w:r>
              <w:rPr>
                <w:noProof/>
                <w:webHidden/>
              </w:rPr>
              <w:t>45</w:t>
            </w:r>
            <w:r>
              <w:rPr>
                <w:noProof/>
                <w:webHidden/>
              </w:rPr>
              <w:fldChar w:fldCharType="end"/>
            </w:r>
          </w:hyperlink>
        </w:p>
        <w:p w14:paraId="35B0BE9F" w14:textId="039FA898"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50" w:history="1">
            <w:r w:rsidRPr="003D39E8">
              <w:rPr>
                <w:rStyle w:val="Hyperlink"/>
                <w:noProof/>
              </w:rPr>
              <w:t>7. MÔ HÌNH DEEP LEARNING 5 LỚP</w:t>
            </w:r>
            <w:r>
              <w:rPr>
                <w:noProof/>
                <w:webHidden/>
              </w:rPr>
              <w:tab/>
            </w:r>
            <w:r>
              <w:rPr>
                <w:noProof/>
                <w:webHidden/>
              </w:rPr>
              <w:fldChar w:fldCharType="begin"/>
            </w:r>
            <w:r>
              <w:rPr>
                <w:noProof/>
                <w:webHidden/>
              </w:rPr>
              <w:instrText xml:space="preserve"> PAGEREF _Toc239955050 \h </w:instrText>
            </w:r>
            <w:r>
              <w:rPr>
                <w:noProof/>
                <w:webHidden/>
              </w:rPr>
            </w:r>
            <w:r>
              <w:rPr>
                <w:noProof/>
                <w:webHidden/>
              </w:rPr>
              <w:fldChar w:fldCharType="separate"/>
            </w:r>
            <w:r>
              <w:rPr>
                <w:noProof/>
                <w:webHidden/>
              </w:rPr>
              <w:t>45</w:t>
            </w:r>
            <w:r>
              <w:rPr>
                <w:noProof/>
                <w:webHidden/>
              </w:rPr>
              <w:fldChar w:fldCharType="end"/>
            </w:r>
          </w:hyperlink>
        </w:p>
        <w:p w14:paraId="588D9F4B" w14:textId="47C0D86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1" w:history="1">
            <w:r w:rsidRPr="003D39E8">
              <w:rPr>
                <w:rStyle w:val="Hyperlink"/>
                <w:noProof/>
              </w:rPr>
              <w:t>7.1. Kiến trúc mạng</w:t>
            </w:r>
            <w:r>
              <w:rPr>
                <w:noProof/>
                <w:webHidden/>
              </w:rPr>
              <w:tab/>
            </w:r>
            <w:r>
              <w:rPr>
                <w:noProof/>
                <w:webHidden/>
              </w:rPr>
              <w:fldChar w:fldCharType="begin"/>
            </w:r>
            <w:r>
              <w:rPr>
                <w:noProof/>
                <w:webHidden/>
              </w:rPr>
              <w:instrText xml:space="preserve"> PAGEREF _Toc239955051 \h </w:instrText>
            </w:r>
            <w:r>
              <w:rPr>
                <w:noProof/>
                <w:webHidden/>
              </w:rPr>
            </w:r>
            <w:r>
              <w:rPr>
                <w:noProof/>
                <w:webHidden/>
              </w:rPr>
              <w:fldChar w:fldCharType="separate"/>
            </w:r>
            <w:r>
              <w:rPr>
                <w:noProof/>
                <w:webHidden/>
              </w:rPr>
              <w:t>45</w:t>
            </w:r>
            <w:r>
              <w:rPr>
                <w:noProof/>
                <w:webHidden/>
              </w:rPr>
              <w:fldChar w:fldCharType="end"/>
            </w:r>
          </w:hyperlink>
        </w:p>
        <w:p w14:paraId="4C24EFAA" w14:textId="0E7226C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2" w:history="1">
            <w:r w:rsidRPr="003D39E8">
              <w:rPr>
                <w:rStyle w:val="Hyperlink"/>
                <w:noProof/>
              </w:rPr>
              <w:t>7.2. Forward Propagation và ReLU</w:t>
            </w:r>
            <w:r>
              <w:rPr>
                <w:noProof/>
                <w:webHidden/>
              </w:rPr>
              <w:tab/>
            </w:r>
            <w:r>
              <w:rPr>
                <w:noProof/>
                <w:webHidden/>
              </w:rPr>
              <w:fldChar w:fldCharType="begin"/>
            </w:r>
            <w:r>
              <w:rPr>
                <w:noProof/>
                <w:webHidden/>
              </w:rPr>
              <w:instrText xml:space="preserve"> PAGEREF _Toc239955052 \h </w:instrText>
            </w:r>
            <w:r>
              <w:rPr>
                <w:noProof/>
                <w:webHidden/>
              </w:rPr>
            </w:r>
            <w:r>
              <w:rPr>
                <w:noProof/>
                <w:webHidden/>
              </w:rPr>
              <w:fldChar w:fldCharType="separate"/>
            </w:r>
            <w:r>
              <w:rPr>
                <w:noProof/>
                <w:webHidden/>
              </w:rPr>
              <w:t>46</w:t>
            </w:r>
            <w:r>
              <w:rPr>
                <w:noProof/>
                <w:webHidden/>
              </w:rPr>
              <w:fldChar w:fldCharType="end"/>
            </w:r>
          </w:hyperlink>
        </w:p>
        <w:p w14:paraId="400B2A6B" w14:textId="5A51DAF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3" w:history="1">
            <w:r w:rsidRPr="003D39E8">
              <w:rPr>
                <w:rStyle w:val="Hyperlink"/>
                <w:noProof/>
              </w:rPr>
              <w:t>7.3. Tensor shapes và mini-batch</w:t>
            </w:r>
            <w:r>
              <w:rPr>
                <w:noProof/>
                <w:webHidden/>
              </w:rPr>
              <w:tab/>
            </w:r>
            <w:r>
              <w:rPr>
                <w:noProof/>
                <w:webHidden/>
              </w:rPr>
              <w:fldChar w:fldCharType="begin"/>
            </w:r>
            <w:r>
              <w:rPr>
                <w:noProof/>
                <w:webHidden/>
              </w:rPr>
              <w:instrText xml:space="preserve"> PAGEREF _Toc239955053 \h </w:instrText>
            </w:r>
            <w:r>
              <w:rPr>
                <w:noProof/>
                <w:webHidden/>
              </w:rPr>
            </w:r>
            <w:r>
              <w:rPr>
                <w:noProof/>
                <w:webHidden/>
              </w:rPr>
              <w:fldChar w:fldCharType="separate"/>
            </w:r>
            <w:r>
              <w:rPr>
                <w:noProof/>
                <w:webHidden/>
              </w:rPr>
              <w:t>46</w:t>
            </w:r>
            <w:r>
              <w:rPr>
                <w:noProof/>
                <w:webHidden/>
              </w:rPr>
              <w:fldChar w:fldCharType="end"/>
            </w:r>
          </w:hyperlink>
        </w:p>
        <w:p w14:paraId="076726A9" w14:textId="0FAF4F1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4" w:history="1">
            <w:r w:rsidRPr="003D39E8">
              <w:rPr>
                <w:rStyle w:val="Hyperlink"/>
                <w:noProof/>
              </w:rPr>
              <w:t>7.4. Số lượng parameters</w:t>
            </w:r>
            <w:r>
              <w:rPr>
                <w:noProof/>
                <w:webHidden/>
              </w:rPr>
              <w:tab/>
            </w:r>
            <w:r>
              <w:rPr>
                <w:noProof/>
                <w:webHidden/>
              </w:rPr>
              <w:fldChar w:fldCharType="begin"/>
            </w:r>
            <w:r>
              <w:rPr>
                <w:noProof/>
                <w:webHidden/>
              </w:rPr>
              <w:instrText xml:space="preserve"> PAGEREF _Toc239955054 \h </w:instrText>
            </w:r>
            <w:r>
              <w:rPr>
                <w:noProof/>
                <w:webHidden/>
              </w:rPr>
            </w:r>
            <w:r>
              <w:rPr>
                <w:noProof/>
                <w:webHidden/>
              </w:rPr>
              <w:fldChar w:fldCharType="separate"/>
            </w:r>
            <w:r>
              <w:rPr>
                <w:noProof/>
                <w:webHidden/>
              </w:rPr>
              <w:t>47</w:t>
            </w:r>
            <w:r>
              <w:rPr>
                <w:noProof/>
                <w:webHidden/>
              </w:rPr>
              <w:fldChar w:fldCharType="end"/>
            </w:r>
          </w:hyperlink>
        </w:p>
        <w:p w14:paraId="1B42E86E" w14:textId="7876BFA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5" w:history="1">
            <w:r w:rsidRPr="003D39E8">
              <w:rPr>
                <w:rStyle w:val="Hyperlink"/>
                <w:noProof/>
              </w:rPr>
              <w:t>7.5. Loss function và Optimizer</w:t>
            </w:r>
            <w:r>
              <w:rPr>
                <w:noProof/>
                <w:webHidden/>
              </w:rPr>
              <w:tab/>
            </w:r>
            <w:r>
              <w:rPr>
                <w:noProof/>
                <w:webHidden/>
              </w:rPr>
              <w:fldChar w:fldCharType="begin"/>
            </w:r>
            <w:r>
              <w:rPr>
                <w:noProof/>
                <w:webHidden/>
              </w:rPr>
              <w:instrText xml:space="preserve"> PAGEREF _Toc239955055 \h </w:instrText>
            </w:r>
            <w:r>
              <w:rPr>
                <w:noProof/>
                <w:webHidden/>
              </w:rPr>
            </w:r>
            <w:r>
              <w:rPr>
                <w:noProof/>
                <w:webHidden/>
              </w:rPr>
              <w:fldChar w:fldCharType="separate"/>
            </w:r>
            <w:r>
              <w:rPr>
                <w:noProof/>
                <w:webHidden/>
              </w:rPr>
              <w:t>47</w:t>
            </w:r>
            <w:r>
              <w:rPr>
                <w:noProof/>
                <w:webHidden/>
              </w:rPr>
              <w:fldChar w:fldCharType="end"/>
            </w:r>
          </w:hyperlink>
        </w:p>
        <w:p w14:paraId="70DB7EED" w14:textId="0CF4067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6" w:history="1">
            <w:r w:rsidRPr="003D39E8">
              <w:rPr>
                <w:rStyle w:val="Hyperlink"/>
                <w:noProof/>
              </w:rPr>
              <w:t>7.6. Backpropagation và chu trình huấn luyện</w:t>
            </w:r>
            <w:r>
              <w:rPr>
                <w:noProof/>
                <w:webHidden/>
              </w:rPr>
              <w:tab/>
            </w:r>
            <w:r>
              <w:rPr>
                <w:noProof/>
                <w:webHidden/>
              </w:rPr>
              <w:fldChar w:fldCharType="begin"/>
            </w:r>
            <w:r>
              <w:rPr>
                <w:noProof/>
                <w:webHidden/>
              </w:rPr>
              <w:instrText xml:space="preserve"> PAGEREF _Toc239955056 \h </w:instrText>
            </w:r>
            <w:r>
              <w:rPr>
                <w:noProof/>
                <w:webHidden/>
              </w:rPr>
            </w:r>
            <w:r>
              <w:rPr>
                <w:noProof/>
                <w:webHidden/>
              </w:rPr>
              <w:fldChar w:fldCharType="separate"/>
            </w:r>
            <w:r>
              <w:rPr>
                <w:noProof/>
                <w:webHidden/>
              </w:rPr>
              <w:t>47</w:t>
            </w:r>
            <w:r>
              <w:rPr>
                <w:noProof/>
                <w:webHidden/>
              </w:rPr>
              <w:fldChar w:fldCharType="end"/>
            </w:r>
          </w:hyperlink>
        </w:p>
        <w:p w14:paraId="2FA1486E" w14:textId="583D3C4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57" w:history="1">
            <w:r w:rsidRPr="003D39E8">
              <w:rPr>
                <w:rStyle w:val="Hyperlink"/>
                <w:noProof/>
              </w:rPr>
              <w:t>8. HÀNH VI HUẤN LUYỆN VÀ GENERALIZATION</w:t>
            </w:r>
            <w:r>
              <w:rPr>
                <w:noProof/>
                <w:webHidden/>
              </w:rPr>
              <w:tab/>
            </w:r>
            <w:r>
              <w:rPr>
                <w:noProof/>
                <w:webHidden/>
              </w:rPr>
              <w:fldChar w:fldCharType="begin"/>
            </w:r>
            <w:r>
              <w:rPr>
                <w:noProof/>
                <w:webHidden/>
              </w:rPr>
              <w:instrText xml:space="preserve"> PAGEREF _Toc239955057 \h </w:instrText>
            </w:r>
            <w:r>
              <w:rPr>
                <w:noProof/>
                <w:webHidden/>
              </w:rPr>
            </w:r>
            <w:r>
              <w:rPr>
                <w:noProof/>
                <w:webHidden/>
              </w:rPr>
              <w:fldChar w:fldCharType="separate"/>
            </w:r>
            <w:r>
              <w:rPr>
                <w:noProof/>
                <w:webHidden/>
              </w:rPr>
              <w:t>48</w:t>
            </w:r>
            <w:r>
              <w:rPr>
                <w:noProof/>
                <w:webHidden/>
              </w:rPr>
              <w:fldChar w:fldCharType="end"/>
            </w:r>
          </w:hyperlink>
        </w:p>
        <w:p w14:paraId="59646107" w14:textId="0CA1BBE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8" w:history="1">
            <w:r w:rsidRPr="003D39E8">
              <w:rPr>
                <w:rStyle w:val="Hyperlink"/>
                <w:noProof/>
              </w:rPr>
              <w:t>8.1. Training / Validation Loss</w:t>
            </w:r>
            <w:r>
              <w:rPr>
                <w:noProof/>
                <w:webHidden/>
              </w:rPr>
              <w:tab/>
            </w:r>
            <w:r>
              <w:rPr>
                <w:noProof/>
                <w:webHidden/>
              </w:rPr>
              <w:fldChar w:fldCharType="begin"/>
            </w:r>
            <w:r>
              <w:rPr>
                <w:noProof/>
                <w:webHidden/>
              </w:rPr>
              <w:instrText xml:space="preserve"> PAGEREF _Toc239955058 \h </w:instrText>
            </w:r>
            <w:r>
              <w:rPr>
                <w:noProof/>
                <w:webHidden/>
              </w:rPr>
            </w:r>
            <w:r>
              <w:rPr>
                <w:noProof/>
                <w:webHidden/>
              </w:rPr>
              <w:fldChar w:fldCharType="separate"/>
            </w:r>
            <w:r>
              <w:rPr>
                <w:noProof/>
                <w:webHidden/>
              </w:rPr>
              <w:t>48</w:t>
            </w:r>
            <w:r>
              <w:rPr>
                <w:noProof/>
                <w:webHidden/>
              </w:rPr>
              <w:fldChar w:fldCharType="end"/>
            </w:r>
          </w:hyperlink>
        </w:p>
        <w:p w14:paraId="7AEB24CD" w14:textId="4255721A"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9" w:history="1">
            <w:r w:rsidRPr="003D39E8">
              <w:rPr>
                <w:rStyle w:val="Hyperlink"/>
                <w:noProof/>
              </w:rPr>
              <w:t>8.2. Training / Validation RMSE</w:t>
            </w:r>
            <w:r>
              <w:rPr>
                <w:noProof/>
                <w:webHidden/>
              </w:rPr>
              <w:tab/>
            </w:r>
            <w:r>
              <w:rPr>
                <w:noProof/>
                <w:webHidden/>
              </w:rPr>
              <w:fldChar w:fldCharType="begin"/>
            </w:r>
            <w:r>
              <w:rPr>
                <w:noProof/>
                <w:webHidden/>
              </w:rPr>
              <w:instrText xml:space="preserve"> PAGEREF _Toc239955059 \h </w:instrText>
            </w:r>
            <w:r>
              <w:rPr>
                <w:noProof/>
                <w:webHidden/>
              </w:rPr>
            </w:r>
            <w:r>
              <w:rPr>
                <w:noProof/>
                <w:webHidden/>
              </w:rPr>
              <w:fldChar w:fldCharType="separate"/>
            </w:r>
            <w:r>
              <w:rPr>
                <w:noProof/>
                <w:webHidden/>
              </w:rPr>
              <w:t>48</w:t>
            </w:r>
            <w:r>
              <w:rPr>
                <w:noProof/>
                <w:webHidden/>
              </w:rPr>
              <w:fldChar w:fldCharType="end"/>
            </w:r>
          </w:hyperlink>
        </w:p>
        <w:p w14:paraId="29EFD5D1" w14:textId="2357B7BF"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0" w:history="1">
            <w:r w:rsidRPr="003D39E8">
              <w:rPr>
                <w:rStyle w:val="Hyperlink"/>
                <w:noProof/>
              </w:rPr>
              <w:t>9. SO SÁNH VALIDATION GIỮA ML VÀ DL</w:t>
            </w:r>
            <w:r>
              <w:rPr>
                <w:noProof/>
                <w:webHidden/>
              </w:rPr>
              <w:tab/>
            </w:r>
            <w:r>
              <w:rPr>
                <w:noProof/>
                <w:webHidden/>
              </w:rPr>
              <w:fldChar w:fldCharType="begin"/>
            </w:r>
            <w:r>
              <w:rPr>
                <w:noProof/>
                <w:webHidden/>
              </w:rPr>
              <w:instrText xml:space="preserve"> PAGEREF _Toc239955060 \h </w:instrText>
            </w:r>
            <w:r>
              <w:rPr>
                <w:noProof/>
                <w:webHidden/>
              </w:rPr>
            </w:r>
            <w:r>
              <w:rPr>
                <w:noProof/>
                <w:webHidden/>
              </w:rPr>
              <w:fldChar w:fldCharType="separate"/>
            </w:r>
            <w:r>
              <w:rPr>
                <w:noProof/>
                <w:webHidden/>
              </w:rPr>
              <w:t>50</w:t>
            </w:r>
            <w:r>
              <w:rPr>
                <w:noProof/>
                <w:webHidden/>
              </w:rPr>
              <w:fldChar w:fldCharType="end"/>
            </w:r>
          </w:hyperlink>
        </w:p>
        <w:p w14:paraId="70EA8AD0" w14:textId="2A94F813"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1" w:history="1">
            <w:r w:rsidRPr="003D39E8">
              <w:rPr>
                <w:rStyle w:val="Hyperlink"/>
                <w:noProof/>
              </w:rPr>
              <w:t>10. Visualization metrics</w:t>
            </w:r>
            <w:r>
              <w:rPr>
                <w:noProof/>
                <w:webHidden/>
              </w:rPr>
              <w:tab/>
            </w:r>
            <w:r>
              <w:rPr>
                <w:noProof/>
                <w:webHidden/>
              </w:rPr>
              <w:fldChar w:fldCharType="begin"/>
            </w:r>
            <w:r>
              <w:rPr>
                <w:noProof/>
                <w:webHidden/>
              </w:rPr>
              <w:instrText xml:space="preserve"> PAGEREF _Toc239955061 \h </w:instrText>
            </w:r>
            <w:r>
              <w:rPr>
                <w:noProof/>
                <w:webHidden/>
              </w:rPr>
            </w:r>
            <w:r>
              <w:rPr>
                <w:noProof/>
                <w:webHidden/>
              </w:rPr>
              <w:fldChar w:fldCharType="separate"/>
            </w:r>
            <w:r>
              <w:rPr>
                <w:noProof/>
                <w:webHidden/>
              </w:rPr>
              <w:t>50</w:t>
            </w:r>
            <w:r>
              <w:rPr>
                <w:noProof/>
                <w:webHidden/>
              </w:rPr>
              <w:fldChar w:fldCharType="end"/>
            </w:r>
          </w:hyperlink>
        </w:p>
        <w:p w14:paraId="70DC503C" w14:textId="32CB559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2" w:history="1">
            <w:r w:rsidRPr="003D39E8">
              <w:rPr>
                <w:rStyle w:val="Hyperlink"/>
                <w:noProof/>
              </w:rPr>
              <w:t>11. PHÂN TÍCH SAI SỐ</w:t>
            </w:r>
            <w:r>
              <w:rPr>
                <w:noProof/>
                <w:webHidden/>
              </w:rPr>
              <w:tab/>
            </w:r>
            <w:r>
              <w:rPr>
                <w:noProof/>
                <w:webHidden/>
              </w:rPr>
              <w:fldChar w:fldCharType="begin"/>
            </w:r>
            <w:r>
              <w:rPr>
                <w:noProof/>
                <w:webHidden/>
              </w:rPr>
              <w:instrText xml:space="preserve"> PAGEREF _Toc239955062 \h </w:instrText>
            </w:r>
            <w:r>
              <w:rPr>
                <w:noProof/>
                <w:webHidden/>
              </w:rPr>
            </w:r>
            <w:r>
              <w:rPr>
                <w:noProof/>
                <w:webHidden/>
              </w:rPr>
              <w:fldChar w:fldCharType="separate"/>
            </w:r>
            <w:r>
              <w:rPr>
                <w:noProof/>
                <w:webHidden/>
              </w:rPr>
              <w:t>53</w:t>
            </w:r>
            <w:r>
              <w:rPr>
                <w:noProof/>
                <w:webHidden/>
              </w:rPr>
              <w:fldChar w:fldCharType="end"/>
            </w:r>
          </w:hyperlink>
        </w:p>
        <w:p w14:paraId="4EFF059B" w14:textId="7CEDA13C"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63" w:history="1">
            <w:r w:rsidRPr="003D39E8">
              <w:rPr>
                <w:rStyle w:val="Hyperlink"/>
                <w:noProof/>
              </w:rPr>
              <w:t>11.1. Actual vs Predicted</w:t>
            </w:r>
            <w:r>
              <w:rPr>
                <w:noProof/>
                <w:webHidden/>
              </w:rPr>
              <w:tab/>
            </w:r>
            <w:r>
              <w:rPr>
                <w:noProof/>
                <w:webHidden/>
              </w:rPr>
              <w:fldChar w:fldCharType="begin"/>
            </w:r>
            <w:r>
              <w:rPr>
                <w:noProof/>
                <w:webHidden/>
              </w:rPr>
              <w:instrText xml:space="preserve"> PAGEREF _Toc239955063 \h </w:instrText>
            </w:r>
            <w:r>
              <w:rPr>
                <w:noProof/>
                <w:webHidden/>
              </w:rPr>
            </w:r>
            <w:r>
              <w:rPr>
                <w:noProof/>
                <w:webHidden/>
              </w:rPr>
              <w:fldChar w:fldCharType="separate"/>
            </w:r>
            <w:r>
              <w:rPr>
                <w:noProof/>
                <w:webHidden/>
              </w:rPr>
              <w:t>53</w:t>
            </w:r>
            <w:r>
              <w:rPr>
                <w:noProof/>
                <w:webHidden/>
              </w:rPr>
              <w:fldChar w:fldCharType="end"/>
            </w:r>
          </w:hyperlink>
        </w:p>
        <w:p w14:paraId="2886F63C" w14:textId="591D988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64" w:history="1">
            <w:r w:rsidRPr="003D39E8">
              <w:rPr>
                <w:rStyle w:val="Hyperlink"/>
                <w:noProof/>
              </w:rPr>
              <w:t>11.2. Residual Analysis</w:t>
            </w:r>
            <w:r>
              <w:rPr>
                <w:noProof/>
                <w:webHidden/>
              </w:rPr>
              <w:tab/>
            </w:r>
            <w:r>
              <w:rPr>
                <w:noProof/>
                <w:webHidden/>
              </w:rPr>
              <w:fldChar w:fldCharType="begin"/>
            </w:r>
            <w:r>
              <w:rPr>
                <w:noProof/>
                <w:webHidden/>
              </w:rPr>
              <w:instrText xml:space="preserve"> PAGEREF _Toc239955064 \h </w:instrText>
            </w:r>
            <w:r>
              <w:rPr>
                <w:noProof/>
                <w:webHidden/>
              </w:rPr>
            </w:r>
            <w:r>
              <w:rPr>
                <w:noProof/>
                <w:webHidden/>
              </w:rPr>
              <w:fldChar w:fldCharType="separate"/>
            </w:r>
            <w:r>
              <w:rPr>
                <w:noProof/>
                <w:webHidden/>
              </w:rPr>
              <w:t>56</w:t>
            </w:r>
            <w:r>
              <w:rPr>
                <w:noProof/>
                <w:webHidden/>
              </w:rPr>
              <w:fldChar w:fldCharType="end"/>
            </w:r>
          </w:hyperlink>
        </w:p>
        <w:p w14:paraId="5CA116FD" w14:textId="2F3F672F"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5" w:history="1">
            <w:r w:rsidRPr="003D39E8">
              <w:rPr>
                <w:rStyle w:val="Hyperlink"/>
                <w:noProof/>
              </w:rPr>
              <w:t>12. KHẢ NĂNG DIỄN GIẢI VÀ FEATURE IMPORTANCE</w:t>
            </w:r>
            <w:r>
              <w:rPr>
                <w:noProof/>
                <w:webHidden/>
              </w:rPr>
              <w:tab/>
            </w:r>
            <w:r>
              <w:rPr>
                <w:noProof/>
                <w:webHidden/>
              </w:rPr>
              <w:fldChar w:fldCharType="begin"/>
            </w:r>
            <w:r>
              <w:rPr>
                <w:noProof/>
                <w:webHidden/>
              </w:rPr>
              <w:instrText xml:space="preserve"> PAGEREF _Toc239955065 \h </w:instrText>
            </w:r>
            <w:r>
              <w:rPr>
                <w:noProof/>
                <w:webHidden/>
              </w:rPr>
            </w:r>
            <w:r>
              <w:rPr>
                <w:noProof/>
                <w:webHidden/>
              </w:rPr>
              <w:fldChar w:fldCharType="separate"/>
            </w:r>
            <w:r>
              <w:rPr>
                <w:noProof/>
                <w:webHidden/>
              </w:rPr>
              <w:t>57</w:t>
            </w:r>
            <w:r>
              <w:rPr>
                <w:noProof/>
                <w:webHidden/>
              </w:rPr>
              <w:fldChar w:fldCharType="end"/>
            </w:r>
          </w:hyperlink>
        </w:p>
        <w:p w14:paraId="2AFBD4C8" w14:textId="23659497"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6" w:history="1">
            <w:r w:rsidRPr="003D39E8">
              <w:rPr>
                <w:rStyle w:val="Hyperlink"/>
                <w:noProof/>
              </w:rPr>
              <w:t>13. REPRESENTATION LEARNING CỦA DEEP LEARNING</w:t>
            </w:r>
            <w:r>
              <w:rPr>
                <w:noProof/>
                <w:webHidden/>
              </w:rPr>
              <w:tab/>
            </w:r>
            <w:r>
              <w:rPr>
                <w:noProof/>
                <w:webHidden/>
              </w:rPr>
              <w:fldChar w:fldCharType="begin"/>
            </w:r>
            <w:r>
              <w:rPr>
                <w:noProof/>
                <w:webHidden/>
              </w:rPr>
              <w:instrText xml:space="preserve"> PAGEREF _Toc239955066 \h </w:instrText>
            </w:r>
            <w:r>
              <w:rPr>
                <w:noProof/>
                <w:webHidden/>
              </w:rPr>
            </w:r>
            <w:r>
              <w:rPr>
                <w:noProof/>
                <w:webHidden/>
              </w:rPr>
              <w:fldChar w:fldCharType="separate"/>
            </w:r>
            <w:r>
              <w:rPr>
                <w:noProof/>
                <w:webHidden/>
              </w:rPr>
              <w:t>59</w:t>
            </w:r>
            <w:r>
              <w:rPr>
                <w:noProof/>
                <w:webHidden/>
              </w:rPr>
              <w:fldChar w:fldCharType="end"/>
            </w:r>
          </w:hyperlink>
        </w:p>
        <w:p w14:paraId="1A1ED393" w14:textId="6E3ABAB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67" w:history="1">
            <w:r w:rsidRPr="003D39E8">
              <w:rPr>
                <w:rStyle w:val="Hyperlink"/>
                <w:noProof/>
              </w:rPr>
              <w:t>13.1. Hidden Representation H4</w:t>
            </w:r>
            <w:r>
              <w:rPr>
                <w:noProof/>
                <w:webHidden/>
              </w:rPr>
              <w:tab/>
            </w:r>
            <w:r>
              <w:rPr>
                <w:noProof/>
                <w:webHidden/>
              </w:rPr>
              <w:fldChar w:fldCharType="begin"/>
            </w:r>
            <w:r>
              <w:rPr>
                <w:noProof/>
                <w:webHidden/>
              </w:rPr>
              <w:instrText xml:space="preserve"> PAGEREF _Toc239955067 \h </w:instrText>
            </w:r>
            <w:r>
              <w:rPr>
                <w:noProof/>
                <w:webHidden/>
              </w:rPr>
            </w:r>
            <w:r>
              <w:rPr>
                <w:noProof/>
                <w:webHidden/>
              </w:rPr>
              <w:fldChar w:fldCharType="separate"/>
            </w:r>
            <w:r>
              <w:rPr>
                <w:noProof/>
                <w:webHidden/>
              </w:rPr>
              <w:t>59</w:t>
            </w:r>
            <w:r>
              <w:rPr>
                <w:noProof/>
                <w:webHidden/>
              </w:rPr>
              <w:fldChar w:fldCharType="end"/>
            </w:r>
          </w:hyperlink>
        </w:p>
        <w:p w14:paraId="2BA77CDB" w14:textId="18575200"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68" w:history="1">
            <w:r w:rsidRPr="003D39E8">
              <w:rPr>
                <w:rStyle w:val="Hyperlink"/>
                <w:noProof/>
              </w:rPr>
              <w:t>13.2. PCA visualization của learned representation</w:t>
            </w:r>
            <w:r>
              <w:rPr>
                <w:noProof/>
                <w:webHidden/>
              </w:rPr>
              <w:tab/>
            </w:r>
            <w:r>
              <w:rPr>
                <w:noProof/>
                <w:webHidden/>
              </w:rPr>
              <w:fldChar w:fldCharType="begin"/>
            </w:r>
            <w:r>
              <w:rPr>
                <w:noProof/>
                <w:webHidden/>
              </w:rPr>
              <w:instrText xml:space="preserve"> PAGEREF _Toc239955068 \h </w:instrText>
            </w:r>
            <w:r>
              <w:rPr>
                <w:noProof/>
                <w:webHidden/>
              </w:rPr>
            </w:r>
            <w:r>
              <w:rPr>
                <w:noProof/>
                <w:webHidden/>
              </w:rPr>
              <w:fldChar w:fldCharType="separate"/>
            </w:r>
            <w:r>
              <w:rPr>
                <w:noProof/>
                <w:webHidden/>
              </w:rPr>
              <w:t>59</w:t>
            </w:r>
            <w:r>
              <w:rPr>
                <w:noProof/>
                <w:webHidden/>
              </w:rPr>
              <w:fldChar w:fldCharType="end"/>
            </w:r>
          </w:hyperlink>
        </w:p>
        <w:p w14:paraId="536D97DA" w14:textId="165B80FB"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9" w:history="1">
            <w:r w:rsidRPr="003D39E8">
              <w:rPr>
                <w:rStyle w:val="Hyperlink"/>
                <w:noProof/>
              </w:rPr>
              <w:t>15. KẾT LUẬN</w:t>
            </w:r>
            <w:r>
              <w:rPr>
                <w:noProof/>
                <w:webHidden/>
              </w:rPr>
              <w:tab/>
            </w:r>
            <w:r>
              <w:rPr>
                <w:noProof/>
                <w:webHidden/>
              </w:rPr>
              <w:fldChar w:fldCharType="begin"/>
            </w:r>
            <w:r>
              <w:rPr>
                <w:noProof/>
                <w:webHidden/>
              </w:rPr>
              <w:instrText xml:space="preserve"> PAGEREF _Toc239955069 \h </w:instrText>
            </w:r>
            <w:r>
              <w:rPr>
                <w:noProof/>
                <w:webHidden/>
              </w:rPr>
            </w:r>
            <w:r>
              <w:rPr>
                <w:noProof/>
                <w:webHidden/>
              </w:rPr>
              <w:fldChar w:fldCharType="separate"/>
            </w:r>
            <w:r>
              <w:rPr>
                <w:noProof/>
                <w:webHidden/>
              </w:rPr>
              <w:t>60</w:t>
            </w:r>
            <w:r>
              <w:rPr>
                <w:noProof/>
                <w:webHidden/>
              </w:rPr>
              <w:fldChar w:fldCharType="end"/>
            </w:r>
          </w:hyperlink>
        </w:p>
        <w:p w14:paraId="2E676C2D" w14:textId="13E0645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70" w:history="1">
            <w:r w:rsidRPr="003D39E8">
              <w:rPr>
                <w:rStyle w:val="Hyperlink"/>
                <w:noProof/>
              </w:rPr>
              <w:t>16. LƯU MÔ HÌNH VÀ TÁI SỬ DỤNG</w:t>
            </w:r>
            <w:r>
              <w:rPr>
                <w:noProof/>
                <w:webHidden/>
              </w:rPr>
              <w:tab/>
            </w:r>
            <w:r>
              <w:rPr>
                <w:noProof/>
                <w:webHidden/>
              </w:rPr>
              <w:fldChar w:fldCharType="begin"/>
            </w:r>
            <w:r>
              <w:rPr>
                <w:noProof/>
                <w:webHidden/>
              </w:rPr>
              <w:instrText xml:space="preserve"> PAGEREF _Toc239955070 \h </w:instrText>
            </w:r>
            <w:r>
              <w:rPr>
                <w:noProof/>
                <w:webHidden/>
              </w:rPr>
            </w:r>
            <w:r>
              <w:rPr>
                <w:noProof/>
                <w:webHidden/>
              </w:rPr>
              <w:fldChar w:fldCharType="separate"/>
            </w:r>
            <w:r>
              <w:rPr>
                <w:noProof/>
                <w:webHidden/>
              </w:rPr>
              <w:t>60</w:t>
            </w:r>
            <w:r>
              <w:rPr>
                <w:noProof/>
                <w:webHidden/>
              </w:rPr>
              <w:fldChar w:fldCharType="end"/>
            </w:r>
          </w:hyperlink>
        </w:p>
        <w:p w14:paraId="50ADB5FD" w14:textId="010D7359" w:rsidR="00B97005" w:rsidRDefault="00B97005">
          <w:pPr>
            <w:pStyle w:val="TOC1"/>
            <w:tabs>
              <w:tab w:val="right" w:leader="dot" w:pos="9395"/>
            </w:tabs>
            <w:rPr>
              <w:rFonts w:asciiTheme="minorHAnsi" w:hAnsiTheme="minorHAnsi"/>
              <w:noProof/>
              <w:kern w:val="2"/>
              <w:sz w:val="24"/>
              <w:szCs w:val="24"/>
              <w14:ligatures w14:val="standardContextual"/>
            </w:rPr>
          </w:pPr>
          <w:hyperlink w:anchor="_Toc239955071" w:history="1">
            <w:r w:rsidRPr="003D39E8">
              <w:rPr>
                <w:rStyle w:val="Hyperlink"/>
                <w:noProof/>
              </w:rPr>
              <w:t>III. Hệ thống dự đoán hành vi khách hàng</w:t>
            </w:r>
            <w:r>
              <w:rPr>
                <w:noProof/>
                <w:webHidden/>
              </w:rPr>
              <w:tab/>
            </w:r>
            <w:r>
              <w:rPr>
                <w:noProof/>
                <w:webHidden/>
              </w:rPr>
              <w:fldChar w:fldCharType="begin"/>
            </w:r>
            <w:r>
              <w:rPr>
                <w:noProof/>
                <w:webHidden/>
              </w:rPr>
              <w:instrText xml:space="preserve"> PAGEREF _Toc239955071 \h </w:instrText>
            </w:r>
            <w:r>
              <w:rPr>
                <w:noProof/>
                <w:webHidden/>
              </w:rPr>
            </w:r>
            <w:r>
              <w:rPr>
                <w:noProof/>
                <w:webHidden/>
              </w:rPr>
              <w:fldChar w:fldCharType="separate"/>
            </w:r>
            <w:r>
              <w:rPr>
                <w:noProof/>
                <w:webHidden/>
              </w:rPr>
              <w:t>61</w:t>
            </w:r>
            <w:r>
              <w:rPr>
                <w:noProof/>
                <w:webHidden/>
              </w:rPr>
              <w:fldChar w:fldCharType="end"/>
            </w:r>
          </w:hyperlink>
        </w:p>
        <w:p w14:paraId="332B9B3B" w14:textId="5F92C53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72" w:history="1">
            <w:r w:rsidRPr="003D39E8">
              <w:rPr>
                <w:rStyle w:val="Hyperlink"/>
                <w:noProof/>
              </w:rPr>
              <w:t>1. DATASET VÀ MÔ TẢ BÀI TOÁN</w:t>
            </w:r>
            <w:r>
              <w:rPr>
                <w:noProof/>
                <w:webHidden/>
              </w:rPr>
              <w:tab/>
            </w:r>
            <w:r>
              <w:rPr>
                <w:noProof/>
                <w:webHidden/>
              </w:rPr>
              <w:fldChar w:fldCharType="begin"/>
            </w:r>
            <w:r>
              <w:rPr>
                <w:noProof/>
                <w:webHidden/>
              </w:rPr>
              <w:instrText xml:space="preserve"> PAGEREF _Toc239955072 \h </w:instrText>
            </w:r>
            <w:r>
              <w:rPr>
                <w:noProof/>
                <w:webHidden/>
              </w:rPr>
            </w:r>
            <w:r>
              <w:rPr>
                <w:noProof/>
                <w:webHidden/>
              </w:rPr>
              <w:fldChar w:fldCharType="separate"/>
            </w:r>
            <w:r>
              <w:rPr>
                <w:noProof/>
                <w:webHidden/>
              </w:rPr>
              <w:t>61</w:t>
            </w:r>
            <w:r>
              <w:rPr>
                <w:noProof/>
                <w:webHidden/>
              </w:rPr>
              <w:fldChar w:fldCharType="end"/>
            </w:r>
          </w:hyperlink>
        </w:p>
        <w:p w14:paraId="2AEEE4A0" w14:textId="50D3A63C"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3" w:history="1">
            <w:r w:rsidRPr="003D39E8">
              <w:rPr>
                <w:rStyle w:val="Hyperlink"/>
                <w:noProof/>
              </w:rPr>
              <w:t>1.1. Tên và nguồn Dataset</w:t>
            </w:r>
            <w:r>
              <w:rPr>
                <w:noProof/>
                <w:webHidden/>
              </w:rPr>
              <w:tab/>
            </w:r>
            <w:r>
              <w:rPr>
                <w:noProof/>
                <w:webHidden/>
              </w:rPr>
              <w:fldChar w:fldCharType="begin"/>
            </w:r>
            <w:r>
              <w:rPr>
                <w:noProof/>
                <w:webHidden/>
              </w:rPr>
              <w:instrText xml:space="preserve"> PAGEREF _Toc239955073 \h </w:instrText>
            </w:r>
            <w:r>
              <w:rPr>
                <w:noProof/>
                <w:webHidden/>
              </w:rPr>
            </w:r>
            <w:r>
              <w:rPr>
                <w:noProof/>
                <w:webHidden/>
              </w:rPr>
              <w:fldChar w:fldCharType="separate"/>
            </w:r>
            <w:r>
              <w:rPr>
                <w:noProof/>
                <w:webHidden/>
              </w:rPr>
              <w:t>61</w:t>
            </w:r>
            <w:r>
              <w:rPr>
                <w:noProof/>
                <w:webHidden/>
              </w:rPr>
              <w:fldChar w:fldCharType="end"/>
            </w:r>
          </w:hyperlink>
        </w:p>
        <w:p w14:paraId="29C59ED3" w14:textId="40833DD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4" w:history="1">
            <w:r w:rsidRPr="003D39E8">
              <w:rPr>
                <w:rStyle w:val="Hyperlink"/>
                <w:noProof/>
              </w:rPr>
              <w:t>1.2. Định nghĩa bài toán</w:t>
            </w:r>
            <w:r>
              <w:rPr>
                <w:noProof/>
                <w:webHidden/>
              </w:rPr>
              <w:tab/>
            </w:r>
            <w:r>
              <w:rPr>
                <w:noProof/>
                <w:webHidden/>
              </w:rPr>
              <w:fldChar w:fldCharType="begin"/>
            </w:r>
            <w:r>
              <w:rPr>
                <w:noProof/>
                <w:webHidden/>
              </w:rPr>
              <w:instrText xml:space="preserve"> PAGEREF _Toc239955074 \h </w:instrText>
            </w:r>
            <w:r>
              <w:rPr>
                <w:noProof/>
                <w:webHidden/>
              </w:rPr>
            </w:r>
            <w:r>
              <w:rPr>
                <w:noProof/>
                <w:webHidden/>
              </w:rPr>
              <w:fldChar w:fldCharType="separate"/>
            </w:r>
            <w:r>
              <w:rPr>
                <w:noProof/>
                <w:webHidden/>
              </w:rPr>
              <w:t>61</w:t>
            </w:r>
            <w:r>
              <w:rPr>
                <w:noProof/>
                <w:webHidden/>
              </w:rPr>
              <w:fldChar w:fldCharType="end"/>
            </w:r>
          </w:hyperlink>
        </w:p>
        <w:p w14:paraId="1D6AD02F" w14:textId="4DCD79E2"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75" w:history="1">
            <w:r w:rsidRPr="003D39E8">
              <w:rPr>
                <w:rStyle w:val="Hyperlink"/>
                <w:noProof/>
              </w:rPr>
              <w:t>2. PHÂN TÍCH DỮ LIỆU VÀ LÀM SẠCH</w:t>
            </w:r>
            <w:r>
              <w:rPr>
                <w:noProof/>
                <w:webHidden/>
              </w:rPr>
              <w:tab/>
            </w:r>
            <w:r>
              <w:rPr>
                <w:noProof/>
                <w:webHidden/>
              </w:rPr>
              <w:fldChar w:fldCharType="begin"/>
            </w:r>
            <w:r>
              <w:rPr>
                <w:noProof/>
                <w:webHidden/>
              </w:rPr>
              <w:instrText xml:space="preserve"> PAGEREF _Toc239955075 \h </w:instrText>
            </w:r>
            <w:r>
              <w:rPr>
                <w:noProof/>
                <w:webHidden/>
              </w:rPr>
            </w:r>
            <w:r>
              <w:rPr>
                <w:noProof/>
                <w:webHidden/>
              </w:rPr>
              <w:fldChar w:fldCharType="separate"/>
            </w:r>
            <w:r>
              <w:rPr>
                <w:noProof/>
                <w:webHidden/>
              </w:rPr>
              <w:t>62</w:t>
            </w:r>
            <w:r>
              <w:rPr>
                <w:noProof/>
                <w:webHidden/>
              </w:rPr>
              <w:fldChar w:fldCharType="end"/>
            </w:r>
          </w:hyperlink>
        </w:p>
        <w:p w14:paraId="25C15226" w14:textId="7D21470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6" w:history="1">
            <w:r w:rsidRPr="003D39E8">
              <w:rPr>
                <w:rStyle w:val="Hyperlink"/>
                <w:noProof/>
              </w:rPr>
              <w:t>2.1. Cấu trúc dữ liệu và chất lượng dữ liệu</w:t>
            </w:r>
            <w:r>
              <w:rPr>
                <w:noProof/>
                <w:webHidden/>
              </w:rPr>
              <w:tab/>
            </w:r>
            <w:r>
              <w:rPr>
                <w:noProof/>
                <w:webHidden/>
              </w:rPr>
              <w:fldChar w:fldCharType="begin"/>
            </w:r>
            <w:r>
              <w:rPr>
                <w:noProof/>
                <w:webHidden/>
              </w:rPr>
              <w:instrText xml:space="preserve"> PAGEREF _Toc239955076 \h </w:instrText>
            </w:r>
            <w:r>
              <w:rPr>
                <w:noProof/>
                <w:webHidden/>
              </w:rPr>
            </w:r>
            <w:r>
              <w:rPr>
                <w:noProof/>
                <w:webHidden/>
              </w:rPr>
              <w:fldChar w:fldCharType="separate"/>
            </w:r>
            <w:r>
              <w:rPr>
                <w:noProof/>
                <w:webHidden/>
              </w:rPr>
              <w:t>62</w:t>
            </w:r>
            <w:r>
              <w:rPr>
                <w:noProof/>
                <w:webHidden/>
              </w:rPr>
              <w:fldChar w:fldCharType="end"/>
            </w:r>
          </w:hyperlink>
        </w:p>
        <w:p w14:paraId="047942B1" w14:textId="31549D28"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7" w:history="1">
            <w:r w:rsidRPr="003D39E8">
              <w:rPr>
                <w:rStyle w:val="Hyperlink"/>
                <w:noProof/>
              </w:rPr>
              <w:t>2.2. Quy trình làm sạch dữ liệu</w:t>
            </w:r>
            <w:r>
              <w:rPr>
                <w:noProof/>
                <w:webHidden/>
              </w:rPr>
              <w:tab/>
            </w:r>
            <w:r>
              <w:rPr>
                <w:noProof/>
                <w:webHidden/>
              </w:rPr>
              <w:fldChar w:fldCharType="begin"/>
            </w:r>
            <w:r>
              <w:rPr>
                <w:noProof/>
                <w:webHidden/>
              </w:rPr>
              <w:instrText xml:space="preserve"> PAGEREF _Toc239955077 \h </w:instrText>
            </w:r>
            <w:r>
              <w:rPr>
                <w:noProof/>
                <w:webHidden/>
              </w:rPr>
            </w:r>
            <w:r>
              <w:rPr>
                <w:noProof/>
                <w:webHidden/>
              </w:rPr>
              <w:fldChar w:fldCharType="separate"/>
            </w:r>
            <w:r>
              <w:rPr>
                <w:noProof/>
                <w:webHidden/>
              </w:rPr>
              <w:t>63</w:t>
            </w:r>
            <w:r>
              <w:rPr>
                <w:noProof/>
                <w:webHidden/>
              </w:rPr>
              <w:fldChar w:fldCharType="end"/>
            </w:r>
          </w:hyperlink>
        </w:p>
        <w:p w14:paraId="3B002D55" w14:textId="13FFAF5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8" w:history="1">
            <w:r w:rsidRPr="003D39E8">
              <w:rPr>
                <w:rStyle w:val="Hyperlink"/>
                <w:noProof/>
              </w:rPr>
              <w:t>2.3. Phân bố lớp mục tiêu</w:t>
            </w:r>
            <w:r>
              <w:rPr>
                <w:noProof/>
                <w:webHidden/>
              </w:rPr>
              <w:tab/>
            </w:r>
            <w:r>
              <w:rPr>
                <w:noProof/>
                <w:webHidden/>
              </w:rPr>
              <w:fldChar w:fldCharType="begin"/>
            </w:r>
            <w:r>
              <w:rPr>
                <w:noProof/>
                <w:webHidden/>
              </w:rPr>
              <w:instrText xml:space="preserve"> PAGEREF _Toc239955078 \h </w:instrText>
            </w:r>
            <w:r>
              <w:rPr>
                <w:noProof/>
                <w:webHidden/>
              </w:rPr>
            </w:r>
            <w:r>
              <w:rPr>
                <w:noProof/>
                <w:webHidden/>
              </w:rPr>
              <w:fldChar w:fldCharType="separate"/>
            </w:r>
            <w:r>
              <w:rPr>
                <w:noProof/>
                <w:webHidden/>
              </w:rPr>
              <w:t>63</w:t>
            </w:r>
            <w:r>
              <w:rPr>
                <w:noProof/>
                <w:webHidden/>
              </w:rPr>
              <w:fldChar w:fldCharType="end"/>
            </w:r>
          </w:hyperlink>
        </w:p>
        <w:p w14:paraId="10D7F617" w14:textId="2D58343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9" w:history="1">
            <w:r w:rsidRPr="003D39E8">
              <w:rPr>
                <w:rStyle w:val="Hyperlink"/>
                <w:noProof/>
              </w:rPr>
              <w:t>2.4. Phân bố độ dài review</w:t>
            </w:r>
            <w:r>
              <w:rPr>
                <w:noProof/>
                <w:webHidden/>
              </w:rPr>
              <w:tab/>
            </w:r>
            <w:r>
              <w:rPr>
                <w:noProof/>
                <w:webHidden/>
              </w:rPr>
              <w:fldChar w:fldCharType="begin"/>
            </w:r>
            <w:r>
              <w:rPr>
                <w:noProof/>
                <w:webHidden/>
              </w:rPr>
              <w:instrText xml:space="preserve"> PAGEREF _Toc239955079 \h </w:instrText>
            </w:r>
            <w:r>
              <w:rPr>
                <w:noProof/>
                <w:webHidden/>
              </w:rPr>
            </w:r>
            <w:r>
              <w:rPr>
                <w:noProof/>
                <w:webHidden/>
              </w:rPr>
              <w:fldChar w:fldCharType="separate"/>
            </w:r>
            <w:r>
              <w:rPr>
                <w:noProof/>
                <w:webHidden/>
              </w:rPr>
              <w:t>64</w:t>
            </w:r>
            <w:r>
              <w:rPr>
                <w:noProof/>
                <w:webHidden/>
              </w:rPr>
              <w:fldChar w:fldCharType="end"/>
            </w:r>
          </w:hyperlink>
        </w:p>
        <w:p w14:paraId="48088C86" w14:textId="2E50D6B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0" w:history="1">
            <w:r w:rsidRPr="003D39E8">
              <w:rPr>
                <w:rStyle w:val="Hyperlink"/>
                <w:noProof/>
              </w:rPr>
              <w:t>2.5. Rating và recommendation intention</w:t>
            </w:r>
            <w:r>
              <w:rPr>
                <w:noProof/>
                <w:webHidden/>
              </w:rPr>
              <w:tab/>
            </w:r>
            <w:r>
              <w:rPr>
                <w:noProof/>
                <w:webHidden/>
              </w:rPr>
              <w:fldChar w:fldCharType="begin"/>
            </w:r>
            <w:r>
              <w:rPr>
                <w:noProof/>
                <w:webHidden/>
              </w:rPr>
              <w:instrText xml:space="preserve"> PAGEREF _Toc239955080 \h </w:instrText>
            </w:r>
            <w:r>
              <w:rPr>
                <w:noProof/>
                <w:webHidden/>
              </w:rPr>
            </w:r>
            <w:r>
              <w:rPr>
                <w:noProof/>
                <w:webHidden/>
              </w:rPr>
              <w:fldChar w:fldCharType="separate"/>
            </w:r>
            <w:r>
              <w:rPr>
                <w:noProof/>
                <w:webHidden/>
              </w:rPr>
              <w:t>65</w:t>
            </w:r>
            <w:r>
              <w:rPr>
                <w:noProof/>
                <w:webHidden/>
              </w:rPr>
              <w:fldChar w:fldCharType="end"/>
            </w:r>
          </w:hyperlink>
        </w:p>
        <w:p w14:paraId="0B03C50D" w14:textId="0E84DBA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81" w:history="1">
            <w:r w:rsidRPr="003D39E8">
              <w:rPr>
                <w:rStyle w:val="Hyperlink"/>
                <w:noProof/>
              </w:rPr>
              <w:t>3. THIẾT KẾ THÍ NGHIỆM VÀ BIỂU DIỄN VĂN BẢN</w:t>
            </w:r>
            <w:r>
              <w:rPr>
                <w:noProof/>
                <w:webHidden/>
              </w:rPr>
              <w:tab/>
            </w:r>
            <w:r>
              <w:rPr>
                <w:noProof/>
                <w:webHidden/>
              </w:rPr>
              <w:fldChar w:fldCharType="begin"/>
            </w:r>
            <w:r>
              <w:rPr>
                <w:noProof/>
                <w:webHidden/>
              </w:rPr>
              <w:instrText xml:space="preserve"> PAGEREF _Toc239955081 \h </w:instrText>
            </w:r>
            <w:r>
              <w:rPr>
                <w:noProof/>
                <w:webHidden/>
              </w:rPr>
            </w:r>
            <w:r>
              <w:rPr>
                <w:noProof/>
                <w:webHidden/>
              </w:rPr>
              <w:fldChar w:fldCharType="separate"/>
            </w:r>
            <w:r>
              <w:rPr>
                <w:noProof/>
                <w:webHidden/>
              </w:rPr>
              <w:t>67</w:t>
            </w:r>
            <w:r>
              <w:rPr>
                <w:noProof/>
                <w:webHidden/>
              </w:rPr>
              <w:fldChar w:fldCharType="end"/>
            </w:r>
          </w:hyperlink>
        </w:p>
        <w:p w14:paraId="2AAB4B6E" w14:textId="51B51A7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2" w:history="1">
            <w:r w:rsidRPr="003D39E8">
              <w:rPr>
                <w:rStyle w:val="Hyperlink"/>
                <w:noProof/>
              </w:rPr>
              <w:t>3.1. Chia Train / Validation / Test</w:t>
            </w:r>
            <w:r>
              <w:rPr>
                <w:noProof/>
                <w:webHidden/>
              </w:rPr>
              <w:tab/>
            </w:r>
            <w:r>
              <w:rPr>
                <w:noProof/>
                <w:webHidden/>
              </w:rPr>
              <w:fldChar w:fldCharType="begin"/>
            </w:r>
            <w:r>
              <w:rPr>
                <w:noProof/>
                <w:webHidden/>
              </w:rPr>
              <w:instrText xml:space="preserve"> PAGEREF _Toc239955082 \h </w:instrText>
            </w:r>
            <w:r>
              <w:rPr>
                <w:noProof/>
                <w:webHidden/>
              </w:rPr>
            </w:r>
            <w:r>
              <w:rPr>
                <w:noProof/>
                <w:webHidden/>
              </w:rPr>
              <w:fldChar w:fldCharType="separate"/>
            </w:r>
            <w:r>
              <w:rPr>
                <w:noProof/>
                <w:webHidden/>
              </w:rPr>
              <w:t>67</w:t>
            </w:r>
            <w:r>
              <w:rPr>
                <w:noProof/>
                <w:webHidden/>
              </w:rPr>
              <w:fldChar w:fldCharType="end"/>
            </w:r>
          </w:hyperlink>
        </w:p>
        <w:p w14:paraId="08798E49" w14:textId="30F1E34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3" w:history="1">
            <w:r w:rsidRPr="003D39E8">
              <w:rPr>
                <w:rStyle w:val="Hyperlink"/>
                <w:noProof/>
              </w:rPr>
              <w:t>3.2. Biểu diễn văn bản bằng TF-IDF</w:t>
            </w:r>
            <w:r>
              <w:rPr>
                <w:noProof/>
                <w:webHidden/>
              </w:rPr>
              <w:tab/>
            </w:r>
            <w:r>
              <w:rPr>
                <w:noProof/>
                <w:webHidden/>
              </w:rPr>
              <w:fldChar w:fldCharType="begin"/>
            </w:r>
            <w:r>
              <w:rPr>
                <w:noProof/>
                <w:webHidden/>
              </w:rPr>
              <w:instrText xml:space="preserve"> PAGEREF _Toc239955083 \h </w:instrText>
            </w:r>
            <w:r>
              <w:rPr>
                <w:noProof/>
                <w:webHidden/>
              </w:rPr>
            </w:r>
            <w:r>
              <w:rPr>
                <w:noProof/>
                <w:webHidden/>
              </w:rPr>
              <w:fldChar w:fldCharType="separate"/>
            </w:r>
            <w:r>
              <w:rPr>
                <w:noProof/>
                <w:webHidden/>
              </w:rPr>
              <w:t>68</w:t>
            </w:r>
            <w:r>
              <w:rPr>
                <w:noProof/>
                <w:webHidden/>
              </w:rPr>
              <w:fldChar w:fldCharType="end"/>
            </w:r>
          </w:hyperlink>
        </w:p>
        <w:p w14:paraId="3A543966" w14:textId="479F4E84"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84" w:history="1">
            <w:r w:rsidRPr="003D39E8">
              <w:rPr>
                <w:rStyle w:val="Hyperlink"/>
                <w:noProof/>
              </w:rPr>
              <w:t>4. CÁC METRIC ĐÁNH GIÁ</w:t>
            </w:r>
            <w:r>
              <w:rPr>
                <w:noProof/>
                <w:webHidden/>
              </w:rPr>
              <w:tab/>
            </w:r>
            <w:r>
              <w:rPr>
                <w:noProof/>
                <w:webHidden/>
              </w:rPr>
              <w:fldChar w:fldCharType="begin"/>
            </w:r>
            <w:r>
              <w:rPr>
                <w:noProof/>
                <w:webHidden/>
              </w:rPr>
              <w:instrText xml:space="preserve"> PAGEREF _Toc239955084 \h </w:instrText>
            </w:r>
            <w:r>
              <w:rPr>
                <w:noProof/>
                <w:webHidden/>
              </w:rPr>
            </w:r>
            <w:r>
              <w:rPr>
                <w:noProof/>
                <w:webHidden/>
              </w:rPr>
              <w:fldChar w:fldCharType="separate"/>
            </w:r>
            <w:r>
              <w:rPr>
                <w:noProof/>
                <w:webHidden/>
              </w:rPr>
              <w:t>69</w:t>
            </w:r>
            <w:r>
              <w:rPr>
                <w:noProof/>
                <w:webHidden/>
              </w:rPr>
              <w:fldChar w:fldCharType="end"/>
            </w:r>
          </w:hyperlink>
        </w:p>
        <w:p w14:paraId="4C2ABE58" w14:textId="591FF236"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85" w:history="1">
            <w:r w:rsidRPr="003D39E8">
              <w:rPr>
                <w:rStyle w:val="Hyperlink"/>
                <w:noProof/>
              </w:rPr>
              <w:t>5. BA MÔ HÌNH MACHINE LEARNING TRUYỀN THỐNG</w:t>
            </w:r>
            <w:r>
              <w:rPr>
                <w:noProof/>
                <w:webHidden/>
              </w:rPr>
              <w:tab/>
            </w:r>
            <w:r>
              <w:rPr>
                <w:noProof/>
                <w:webHidden/>
              </w:rPr>
              <w:fldChar w:fldCharType="begin"/>
            </w:r>
            <w:r>
              <w:rPr>
                <w:noProof/>
                <w:webHidden/>
              </w:rPr>
              <w:instrText xml:space="preserve"> PAGEREF _Toc239955085 \h </w:instrText>
            </w:r>
            <w:r>
              <w:rPr>
                <w:noProof/>
                <w:webHidden/>
              </w:rPr>
            </w:r>
            <w:r>
              <w:rPr>
                <w:noProof/>
                <w:webHidden/>
              </w:rPr>
              <w:fldChar w:fldCharType="separate"/>
            </w:r>
            <w:r>
              <w:rPr>
                <w:noProof/>
                <w:webHidden/>
              </w:rPr>
              <w:t>70</w:t>
            </w:r>
            <w:r>
              <w:rPr>
                <w:noProof/>
                <w:webHidden/>
              </w:rPr>
              <w:fldChar w:fldCharType="end"/>
            </w:r>
          </w:hyperlink>
        </w:p>
        <w:p w14:paraId="1ED509F7" w14:textId="2A47B44D"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6" w:history="1">
            <w:r w:rsidRPr="003D39E8">
              <w:rPr>
                <w:rStyle w:val="Hyperlink"/>
                <w:noProof/>
              </w:rPr>
              <w:t>5.1. Logistic Regression</w:t>
            </w:r>
            <w:r>
              <w:rPr>
                <w:noProof/>
                <w:webHidden/>
              </w:rPr>
              <w:tab/>
            </w:r>
            <w:r>
              <w:rPr>
                <w:noProof/>
                <w:webHidden/>
              </w:rPr>
              <w:fldChar w:fldCharType="begin"/>
            </w:r>
            <w:r>
              <w:rPr>
                <w:noProof/>
                <w:webHidden/>
              </w:rPr>
              <w:instrText xml:space="preserve"> PAGEREF _Toc239955086 \h </w:instrText>
            </w:r>
            <w:r>
              <w:rPr>
                <w:noProof/>
                <w:webHidden/>
              </w:rPr>
            </w:r>
            <w:r>
              <w:rPr>
                <w:noProof/>
                <w:webHidden/>
              </w:rPr>
              <w:fldChar w:fldCharType="separate"/>
            </w:r>
            <w:r>
              <w:rPr>
                <w:noProof/>
                <w:webHidden/>
              </w:rPr>
              <w:t>70</w:t>
            </w:r>
            <w:r>
              <w:rPr>
                <w:noProof/>
                <w:webHidden/>
              </w:rPr>
              <w:fldChar w:fldCharType="end"/>
            </w:r>
          </w:hyperlink>
        </w:p>
        <w:p w14:paraId="6DEC13F5" w14:textId="7B77FB7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7" w:history="1">
            <w:r w:rsidRPr="003D39E8">
              <w:rPr>
                <w:rStyle w:val="Hyperlink"/>
                <w:noProof/>
              </w:rPr>
              <w:t>5.2. Multinomial Naive Bayes</w:t>
            </w:r>
            <w:r>
              <w:rPr>
                <w:noProof/>
                <w:webHidden/>
              </w:rPr>
              <w:tab/>
            </w:r>
            <w:r>
              <w:rPr>
                <w:noProof/>
                <w:webHidden/>
              </w:rPr>
              <w:fldChar w:fldCharType="begin"/>
            </w:r>
            <w:r>
              <w:rPr>
                <w:noProof/>
                <w:webHidden/>
              </w:rPr>
              <w:instrText xml:space="preserve"> PAGEREF _Toc239955087 \h </w:instrText>
            </w:r>
            <w:r>
              <w:rPr>
                <w:noProof/>
                <w:webHidden/>
              </w:rPr>
            </w:r>
            <w:r>
              <w:rPr>
                <w:noProof/>
                <w:webHidden/>
              </w:rPr>
              <w:fldChar w:fldCharType="separate"/>
            </w:r>
            <w:r>
              <w:rPr>
                <w:noProof/>
                <w:webHidden/>
              </w:rPr>
              <w:t>70</w:t>
            </w:r>
            <w:r>
              <w:rPr>
                <w:noProof/>
                <w:webHidden/>
              </w:rPr>
              <w:fldChar w:fldCharType="end"/>
            </w:r>
          </w:hyperlink>
        </w:p>
        <w:p w14:paraId="14C685EF" w14:textId="33FB927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8" w:history="1">
            <w:r w:rsidRPr="003D39E8">
              <w:rPr>
                <w:rStyle w:val="Hyperlink"/>
                <w:noProof/>
              </w:rPr>
              <w:t>5.3. Linear SVM</w:t>
            </w:r>
            <w:r>
              <w:rPr>
                <w:noProof/>
                <w:webHidden/>
              </w:rPr>
              <w:tab/>
            </w:r>
            <w:r>
              <w:rPr>
                <w:noProof/>
                <w:webHidden/>
              </w:rPr>
              <w:fldChar w:fldCharType="begin"/>
            </w:r>
            <w:r>
              <w:rPr>
                <w:noProof/>
                <w:webHidden/>
              </w:rPr>
              <w:instrText xml:space="preserve"> PAGEREF _Toc239955088 \h </w:instrText>
            </w:r>
            <w:r>
              <w:rPr>
                <w:noProof/>
                <w:webHidden/>
              </w:rPr>
            </w:r>
            <w:r>
              <w:rPr>
                <w:noProof/>
                <w:webHidden/>
              </w:rPr>
              <w:fldChar w:fldCharType="separate"/>
            </w:r>
            <w:r>
              <w:rPr>
                <w:noProof/>
                <w:webHidden/>
              </w:rPr>
              <w:t>70</w:t>
            </w:r>
            <w:r>
              <w:rPr>
                <w:noProof/>
                <w:webHidden/>
              </w:rPr>
              <w:fldChar w:fldCharType="end"/>
            </w:r>
          </w:hyperlink>
        </w:p>
        <w:p w14:paraId="1F0CD2E8" w14:textId="5AF49B8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9" w:history="1">
            <w:r w:rsidRPr="003D39E8">
              <w:rPr>
                <w:rStyle w:val="Hyperlink"/>
                <w:noProof/>
              </w:rPr>
              <w:t>5.4. So sánh ba mô hình ML trên Validation Set</w:t>
            </w:r>
            <w:r>
              <w:rPr>
                <w:noProof/>
                <w:webHidden/>
              </w:rPr>
              <w:tab/>
            </w:r>
            <w:r>
              <w:rPr>
                <w:noProof/>
                <w:webHidden/>
              </w:rPr>
              <w:fldChar w:fldCharType="begin"/>
            </w:r>
            <w:r>
              <w:rPr>
                <w:noProof/>
                <w:webHidden/>
              </w:rPr>
              <w:instrText xml:space="preserve"> PAGEREF _Toc239955089 \h </w:instrText>
            </w:r>
            <w:r>
              <w:rPr>
                <w:noProof/>
                <w:webHidden/>
              </w:rPr>
            </w:r>
            <w:r>
              <w:rPr>
                <w:noProof/>
                <w:webHidden/>
              </w:rPr>
              <w:fldChar w:fldCharType="separate"/>
            </w:r>
            <w:r>
              <w:rPr>
                <w:noProof/>
                <w:webHidden/>
              </w:rPr>
              <w:t>70</w:t>
            </w:r>
            <w:r>
              <w:rPr>
                <w:noProof/>
                <w:webHidden/>
              </w:rPr>
              <w:fldChar w:fldCharType="end"/>
            </w:r>
          </w:hyperlink>
        </w:p>
        <w:p w14:paraId="4A03C0C8" w14:textId="67171B49"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90" w:history="1">
            <w:r w:rsidRPr="003D39E8">
              <w:rPr>
                <w:rStyle w:val="Hyperlink"/>
                <w:noProof/>
              </w:rPr>
              <w:t>6. MÔ HÌNH DEEP LEARNING 5 LỚP</w:t>
            </w:r>
            <w:r>
              <w:rPr>
                <w:noProof/>
                <w:webHidden/>
              </w:rPr>
              <w:tab/>
            </w:r>
            <w:r>
              <w:rPr>
                <w:noProof/>
                <w:webHidden/>
              </w:rPr>
              <w:fldChar w:fldCharType="begin"/>
            </w:r>
            <w:r>
              <w:rPr>
                <w:noProof/>
                <w:webHidden/>
              </w:rPr>
              <w:instrText xml:space="preserve"> PAGEREF _Toc239955090 \h </w:instrText>
            </w:r>
            <w:r>
              <w:rPr>
                <w:noProof/>
                <w:webHidden/>
              </w:rPr>
            </w:r>
            <w:r>
              <w:rPr>
                <w:noProof/>
                <w:webHidden/>
              </w:rPr>
              <w:fldChar w:fldCharType="separate"/>
            </w:r>
            <w:r>
              <w:rPr>
                <w:noProof/>
                <w:webHidden/>
              </w:rPr>
              <w:t>71</w:t>
            </w:r>
            <w:r>
              <w:rPr>
                <w:noProof/>
                <w:webHidden/>
              </w:rPr>
              <w:fldChar w:fldCharType="end"/>
            </w:r>
          </w:hyperlink>
        </w:p>
        <w:p w14:paraId="0D07A2D5" w14:textId="2496B90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1" w:history="1">
            <w:r w:rsidRPr="003D39E8">
              <w:rPr>
                <w:rStyle w:val="Hyperlink"/>
                <w:noProof/>
              </w:rPr>
              <w:t>6.1. Kiến trúc mạng</w:t>
            </w:r>
            <w:r>
              <w:rPr>
                <w:noProof/>
                <w:webHidden/>
              </w:rPr>
              <w:tab/>
            </w:r>
            <w:r>
              <w:rPr>
                <w:noProof/>
                <w:webHidden/>
              </w:rPr>
              <w:fldChar w:fldCharType="begin"/>
            </w:r>
            <w:r>
              <w:rPr>
                <w:noProof/>
                <w:webHidden/>
              </w:rPr>
              <w:instrText xml:space="preserve"> PAGEREF _Toc239955091 \h </w:instrText>
            </w:r>
            <w:r>
              <w:rPr>
                <w:noProof/>
                <w:webHidden/>
              </w:rPr>
            </w:r>
            <w:r>
              <w:rPr>
                <w:noProof/>
                <w:webHidden/>
              </w:rPr>
              <w:fldChar w:fldCharType="separate"/>
            </w:r>
            <w:r>
              <w:rPr>
                <w:noProof/>
                <w:webHidden/>
              </w:rPr>
              <w:t>71</w:t>
            </w:r>
            <w:r>
              <w:rPr>
                <w:noProof/>
                <w:webHidden/>
              </w:rPr>
              <w:fldChar w:fldCharType="end"/>
            </w:r>
          </w:hyperlink>
        </w:p>
        <w:p w14:paraId="78FE879D" w14:textId="604790C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2" w:history="1">
            <w:r w:rsidRPr="003D39E8">
              <w:rPr>
                <w:rStyle w:val="Hyperlink"/>
                <w:noProof/>
              </w:rPr>
              <w:t>6.2. Forward Propagation và learned representation</w:t>
            </w:r>
            <w:r>
              <w:rPr>
                <w:noProof/>
                <w:webHidden/>
              </w:rPr>
              <w:tab/>
            </w:r>
            <w:r>
              <w:rPr>
                <w:noProof/>
                <w:webHidden/>
              </w:rPr>
              <w:fldChar w:fldCharType="begin"/>
            </w:r>
            <w:r>
              <w:rPr>
                <w:noProof/>
                <w:webHidden/>
              </w:rPr>
              <w:instrText xml:space="preserve"> PAGEREF _Toc239955092 \h </w:instrText>
            </w:r>
            <w:r>
              <w:rPr>
                <w:noProof/>
                <w:webHidden/>
              </w:rPr>
            </w:r>
            <w:r>
              <w:rPr>
                <w:noProof/>
                <w:webHidden/>
              </w:rPr>
              <w:fldChar w:fldCharType="separate"/>
            </w:r>
            <w:r>
              <w:rPr>
                <w:noProof/>
                <w:webHidden/>
              </w:rPr>
              <w:t>72</w:t>
            </w:r>
            <w:r>
              <w:rPr>
                <w:noProof/>
                <w:webHidden/>
              </w:rPr>
              <w:fldChar w:fldCharType="end"/>
            </w:r>
          </w:hyperlink>
        </w:p>
        <w:p w14:paraId="57A581C1" w14:textId="29E2D55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3" w:history="1">
            <w:r w:rsidRPr="003D39E8">
              <w:rPr>
                <w:rStyle w:val="Hyperlink"/>
                <w:noProof/>
              </w:rPr>
              <w:t>6.3. Loss Function</w:t>
            </w:r>
            <w:r>
              <w:rPr>
                <w:noProof/>
                <w:webHidden/>
              </w:rPr>
              <w:tab/>
            </w:r>
            <w:r>
              <w:rPr>
                <w:noProof/>
                <w:webHidden/>
              </w:rPr>
              <w:fldChar w:fldCharType="begin"/>
            </w:r>
            <w:r>
              <w:rPr>
                <w:noProof/>
                <w:webHidden/>
              </w:rPr>
              <w:instrText xml:space="preserve"> PAGEREF _Toc239955093 \h </w:instrText>
            </w:r>
            <w:r>
              <w:rPr>
                <w:noProof/>
                <w:webHidden/>
              </w:rPr>
            </w:r>
            <w:r>
              <w:rPr>
                <w:noProof/>
                <w:webHidden/>
              </w:rPr>
              <w:fldChar w:fldCharType="separate"/>
            </w:r>
            <w:r>
              <w:rPr>
                <w:noProof/>
                <w:webHidden/>
              </w:rPr>
              <w:t>72</w:t>
            </w:r>
            <w:r>
              <w:rPr>
                <w:noProof/>
                <w:webHidden/>
              </w:rPr>
              <w:fldChar w:fldCharType="end"/>
            </w:r>
          </w:hyperlink>
        </w:p>
        <w:p w14:paraId="036F9C5D" w14:textId="73BBE73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4" w:history="1">
            <w:r w:rsidRPr="003D39E8">
              <w:rPr>
                <w:rStyle w:val="Hyperlink"/>
                <w:noProof/>
              </w:rPr>
              <w:t>6.4. Backpropagation và Optimizer</w:t>
            </w:r>
            <w:r>
              <w:rPr>
                <w:noProof/>
                <w:webHidden/>
              </w:rPr>
              <w:tab/>
            </w:r>
            <w:r>
              <w:rPr>
                <w:noProof/>
                <w:webHidden/>
              </w:rPr>
              <w:fldChar w:fldCharType="begin"/>
            </w:r>
            <w:r>
              <w:rPr>
                <w:noProof/>
                <w:webHidden/>
              </w:rPr>
              <w:instrText xml:space="preserve"> PAGEREF _Toc239955094 \h </w:instrText>
            </w:r>
            <w:r>
              <w:rPr>
                <w:noProof/>
                <w:webHidden/>
              </w:rPr>
            </w:r>
            <w:r>
              <w:rPr>
                <w:noProof/>
                <w:webHidden/>
              </w:rPr>
              <w:fldChar w:fldCharType="separate"/>
            </w:r>
            <w:r>
              <w:rPr>
                <w:noProof/>
                <w:webHidden/>
              </w:rPr>
              <w:t>72</w:t>
            </w:r>
            <w:r>
              <w:rPr>
                <w:noProof/>
                <w:webHidden/>
              </w:rPr>
              <w:fldChar w:fldCharType="end"/>
            </w:r>
          </w:hyperlink>
        </w:p>
        <w:p w14:paraId="6BCE47B1" w14:textId="66B9D8F0"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5" w:history="1">
            <w:r w:rsidRPr="003D39E8">
              <w:rPr>
                <w:rStyle w:val="Hyperlink"/>
                <w:noProof/>
              </w:rPr>
              <w:t>6.5. Tensor, DataLoader và cấu hình huấn luyện</w:t>
            </w:r>
            <w:r>
              <w:rPr>
                <w:noProof/>
                <w:webHidden/>
              </w:rPr>
              <w:tab/>
            </w:r>
            <w:r>
              <w:rPr>
                <w:noProof/>
                <w:webHidden/>
              </w:rPr>
              <w:fldChar w:fldCharType="begin"/>
            </w:r>
            <w:r>
              <w:rPr>
                <w:noProof/>
                <w:webHidden/>
              </w:rPr>
              <w:instrText xml:space="preserve"> PAGEREF _Toc239955095 \h </w:instrText>
            </w:r>
            <w:r>
              <w:rPr>
                <w:noProof/>
                <w:webHidden/>
              </w:rPr>
            </w:r>
            <w:r>
              <w:rPr>
                <w:noProof/>
                <w:webHidden/>
              </w:rPr>
              <w:fldChar w:fldCharType="separate"/>
            </w:r>
            <w:r>
              <w:rPr>
                <w:noProof/>
                <w:webHidden/>
              </w:rPr>
              <w:t>73</w:t>
            </w:r>
            <w:r>
              <w:rPr>
                <w:noProof/>
                <w:webHidden/>
              </w:rPr>
              <w:fldChar w:fldCharType="end"/>
            </w:r>
          </w:hyperlink>
        </w:p>
        <w:p w14:paraId="63A13C12" w14:textId="411DED1A"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6" w:history="1">
            <w:r w:rsidRPr="003D39E8">
              <w:rPr>
                <w:rStyle w:val="Hyperlink"/>
                <w:noProof/>
              </w:rPr>
              <w:t>6.6. Training / Validation Curves</w:t>
            </w:r>
            <w:r>
              <w:rPr>
                <w:noProof/>
                <w:webHidden/>
              </w:rPr>
              <w:tab/>
            </w:r>
            <w:r>
              <w:rPr>
                <w:noProof/>
                <w:webHidden/>
              </w:rPr>
              <w:fldChar w:fldCharType="begin"/>
            </w:r>
            <w:r>
              <w:rPr>
                <w:noProof/>
                <w:webHidden/>
              </w:rPr>
              <w:instrText xml:space="preserve"> PAGEREF _Toc239955096 \h </w:instrText>
            </w:r>
            <w:r>
              <w:rPr>
                <w:noProof/>
                <w:webHidden/>
              </w:rPr>
            </w:r>
            <w:r>
              <w:rPr>
                <w:noProof/>
                <w:webHidden/>
              </w:rPr>
              <w:fldChar w:fldCharType="separate"/>
            </w:r>
            <w:r>
              <w:rPr>
                <w:noProof/>
                <w:webHidden/>
              </w:rPr>
              <w:t>75</w:t>
            </w:r>
            <w:r>
              <w:rPr>
                <w:noProof/>
                <w:webHidden/>
              </w:rPr>
              <w:fldChar w:fldCharType="end"/>
            </w:r>
          </w:hyperlink>
        </w:p>
        <w:p w14:paraId="3B8A7899" w14:textId="75CECA69"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97" w:history="1">
            <w:r w:rsidRPr="003D39E8">
              <w:rPr>
                <w:rStyle w:val="Hyperlink"/>
                <w:noProof/>
              </w:rPr>
              <w:t>7. ĐÁNH GIÁ VÀ SO SÁNH ML VỚI DL</w:t>
            </w:r>
            <w:r>
              <w:rPr>
                <w:noProof/>
                <w:webHidden/>
              </w:rPr>
              <w:tab/>
            </w:r>
            <w:r>
              <w:rPr>
                <w:noProof/>
                <w:webHidden/>
              </w:rPr>
              <w:fldChar w:fldCharType="begin"/>
            </w:r>
            <w:r>
              <w:rPr>
                <w:noProof/>
                <w:webHidden/>
              </w:rPr>
              <w:instrText xml:space="preserve"> PAGEREF _Toc239955097 \h </w:instrText>
            </w:r>
            <w:r>
              <w:rPr>
                <w:noProof/>
                <w:webHidden/>
              </w:rPr>
            </w:r>
            <w:r>
              <w:rPr>
                <w:noProof/>
                <w:webHidden/>
              </w:rPr>
              <w:fldChar w:fldCharType="separate"/>
            </w:r>
            <w:r>
              <w:rPr>
                <w:noProof/>
                <w:webHidden/>
              </w:rPr>
              <w:t>77</w:t>
            </w:r>
            <w:r>
              <w:rPr>
                <w:noProof/>
                <w:webHidden/>
              </w:rPr>
              <w:fldChar w:fldCharType="end"/>
            </w:r>
          </w:hyperlink>
        </w:p>
        <w:p w14:paraId="4A415B4D" w14:textId="173661F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8" w:history="1">
            <w:r w:rsidRPr="003D39E8">
              <w:rPr>
                <w:rStyle w:val="Hyperlink"/>
                <w:noProof/>
              </w:rPr>
              <w:t>7.1. So sánh trên Validation Set</w:t>
            </w:r>
            <w:r>
              <w:rPr>
                <w:noProof/>
                <w:webHidden/>
              </w:rPr>
              <w:tab/>
            </w:r>
            <w:r>
              <w:rPr>
                <w:noProof/>
                <w:webHidden/>
              </w:rPr>
              <w:fldChar w:fldCharType="begin"/>
            </w:r>
            <w:r>
              <w:rPr>
                <w:noProof/>
                <w:webHidden/>
              </w:rPr>
              <w:instrText xml:space="preserve"> PAGEREF _Toc239955098 \h </w:instrText>
            </w:r>
            <w:r>
              <w:rPr>
                <w:noProof/>
                <w:webHidden/>
              </w:rPr>
            </w:r>
            <w:r>
              <w:rPr>
                <w:noProof/>
                <w:webHidden/>
              </w:rPr>
              <w:fldChar w:fldCharType="separate"/>
            </w:r>
            <w:r>
              <w:rPr>
                <w:noProof/>
                <w:webHidden/>
              </w:rPr>
              <w:t>77</w:t>
            </w:r>
            <w:r>
              <w:rPr>
                <w:noProof/>
                <w:webHidden/>
              </w:rPr>
              <w:fldChar w:fldCharType="end"/>
            </w:r>
          </w:hyperlink>
        </w:p>
        <w:p w14:paraId="48586B05" w14:textId="4DB4860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9" w:history="1">
            <w:r w:rsidRPr="003D39E8">
              <w:rPr>
                <w:rStyle w:val="Hyperlink"/>
                <w:noProof/>
              </w:rPr>
              <w:t>7.2. Final Retraining và Test Metrics</w:t>
            </w:r>
            <w:r>
              <w:rPr>
                <w:noProof/>
                <w:webHidden/>
              </w:rPr>
              <w:tab/>
            </w:r>
            <w:r>
              <w:rPr>
                <w:noProof/>
                <w:webHidden/>
              </w:rPr>
              <w:fldChar w:fldCharType="begin"/>
            </w:r>
            <w:r>
              <w:rPr>
                <w:noProof/>
                <w:webHidden/>
              </w:rPr>
              <w:instrText xml:space="preserve"> PAGEREF _Toc239955099 \h </w:instrText>
            </w:r>
            <w:r>
              <w:rPr>
                <w:noProof/>
                <w:webHidden/>
              </w:rPr>
            </w:r>
            <w:r>
              <w:rPr>
                <w:noProof/>
                <w:webHidden/>
              </w:rPr>
              <w:fldChar w:fldCharType="separate"/>
            </w:r>
            <w:r>
              <w:rPr>
                <w:noProof/>
                <w:webHidden/>
              </w:rPr>
              <w:t>80</w:t>
            </w:r>
            <w:r>
              <w:rPr>
                <w:noProof/>
                <w:webHidden/>
              </w:rPr>
              <w:fldChar w:fldCharType="end"/>
            </w:r>
          </w:hyperlink>
        </w:p>
        <w:p w14:paraId="030E74B0" w14:textId="1F34012E"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100" w:history="1">
            <w:r w:rsidRPr="003D39E8">
              <w:rPr>
                <w:rStyle w:val="Hyperlink"/>
                <w:noProof/>
              </w:rPr>
              <w:t>7.3. Classification Report và Confusion Matrix</w:t>
            </w:r>
            <w:r>
              <w:rPr>
                <w:noProof/>
                <w:webHidden/>
              </w:rPr>
              <w:tab/>
            </w:r>
            <w:r>
              <w:rPr>
                <w:noProof/>
                <w:webHidden/>
              </w:rPr>
              <w:fldChar w:fldCharType="begin"/>
            </w:r>
            <w:r>
              <w:rPr>
                <w:noProof/>
                <w:webHidden/>
              </w:rPr>
              <w:instrText xml:space="preserve"> PAGEREF _Toc239955100 \h </w:instrText>
            </w:r>
            <w:r>
              <w:rPr>
                <w:noProof/>
                <w:webHidden/>
              </w:rPr>
            </w:r>
            <w:r>
              <w:rPr>
                <w:noProof/>
                <w:webHidden/>
              </w:rPr>
              <w:fldChar w:fldCharType="separate"/>
            </w:r>
            <w:r>
              <w:rPr>
                <w:noProof/>
                <w:webHidden/>
              </w:rPr>
              <w:t>80</w:t>
            </w:r>
            <w:r>
              <w:rPr>
                <w:noProof/>
                <w:webHidden/>
              </w:rPr>
              <w:fldChar w:fldCharType="end"/>
            </w:r>
          </w:hyperlink>
        </w:p>
        <w:p w14:paraId="5C9F3D8E" w14:textId="7E0EDBB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101" w:history="1">
            <w:r w:rsidRPr="003D39E8">
              <w:rPr>
                <w:rStyle w:val="Hyperlink"/>
                <w:noProof/>
              </w:rPr>
              <w:t>7.4. ROC Curve và ROC-AUC</w:t>
            </w:r>
            <w:r>
              <w:rPr>
                <w:noProof/>
                <w:webHidden/>
              </w:rPr>
              <w:tab/>
            </w:r>
            <w:r>
              <w:rPr>
                <w:noProof/>
                <w:webHidden/>
              </w:rPr>
              <w:fldChar w:fldCharType="begin"/>
            </w:r>
            <w:r>
              <w:rPr>
                <w:noProof/>
                <w:webHidden/>
              </w:rPr>
              <w:instrText xml:space="preserve"> PAGEREF _Toc239955101 \h </w:instrText>
            </w:r>
            <w:r>
              <w:rPr>
                <w:noProof/>
                <w:webHidden/>
              </w:rPr>
            </w:r>
            <w:r>
              <w:rPr>
                <w:noProof/>
                <w:webHidden/>
              </w:rPr>
              <w:fldChar w:fldCharType="separate"/>
            </w:r>
            <w:r>
              <w:rPr>
                <w:noProof/>
                <w:webHidden/>
              </w:rPr>
              <w:t>83</w:t>
            </w:r>
            <w:r>
              <w:rPr>
                <w:noProof/>
                <w:webHidden/>
              </w:rPr>
              <w:fldChar w:fldCharType="end"/>
            </w:r>
          </w:hyperlink>
        </w:p>
        <w:p w14:paraId="64096493" w14:textId="3840E2DE"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102" w:history="1">
            <w:r w:rsidRPr="003D39E8">
              <w:rPr>
                <w:rStyle w:val="Hyperlink"/>
                <w:noProof/>
              </w:rPr>
              <w:t>8. KHẢ NĂNG DIỄN GIẢI VÀ REPRESENTATION LEARNING</w:t>
            </w:r>
            <w:r>
              <w:rPr>
                <w:noProof/>
                <w:webHidden/>
              </w:rPr>
              <w:tab/>
            </w:r>
            <w:r>
              <w:rPr>
                <w:noProof/>
                <w:webHidden/>
              </w:rPr>
              <w:fldChar w:fldCharType="begin"/>
            </w:r>
            <w:r>
              <w:rPr>
                <w:noProof/>
                <w:webHidden/>
              </w:rPr>
              <w:instrText xml:space="preserve"> PAGEREF _Toc239955102 \h </w:instrText>
            </w:r>
            <w:r>
              <w:rPr>
                <w:noProof/>
                <w:webHidden/>
              </w:rPr>
            </w:r>
            <w:r>
              <w:rPr>
                <w:noProof/>
                <w:webHidden/>
              </w:rPr>
              <w:fldChar w:fldCharType="separate"/>
            </w:r>
            <w:r>
              <w:rPr>
                <w:noProof/>
                <w:webHidden/>
              </w:rPr>
              <w:t>84</w:t>
            </w:r>
            <w:r>
              <w:rPr>
                <w:noProof/>
                <w:webHidden/>
              </w:rPr>
              <w:fldChar w:fldCharType="end"/>
            </w:r>
          </w:hyperlink>
        </w:p>
        <w:p w14:paraId="57645323" w14:textId="034B032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103" w:history="1">
            <w:r w:rsidRPr="003D39E8">
              <w:rPr>
                <w:rStyle w:val="Hyperlink"/>
                <w:noProof/>
              </w:rPr>
              <w:t>8.1. Diễn giải TF-IDF terms bằng Logistic Regression</w:t>
            </w:r>
            <w:r>
              <w:rPr>
                <w:noProof/>
                <w:webHidden/>
              </w:rPr>
              <w:tab/>
            </w:r>
            <w:r>
              <w:rPr>
                <w:noProof/>
                <w:webHidden/>
              </w:rPr>
              <w:fldChar w:fldCharType="begin"/>
            </w:r>
            <w:r>
              <w:rPr>
                <w:noProof/>
                <w:webHidden/>
              </w:rPr>
              <w:instrText xml:space="preserve"> PAGEREF _Toc239955103 \h </w:instrText>
            </w:r>
            <w:r>
              <w:rPr>
                <w:noProof/>
                <w:webHidden/>
              </w:rPr>
            </w:r>
            <w:r>
              <w:rPr>
                <w:noProof/>
                <w:webHidden/>
              </w:rPr>
              <w:fldChar w:fldCharType="separate"/>
            </w:r>
            <w:r>
              <w:rPr>
                <w:noProof/>
                <w:webHidden/>
              </w:rPr>
              <w:t>84</w:t>
            </w:r>
            <w:r>
              <w:rPr>
                <w:noProof/>
                <w:webHidden/>
              </w:rPr>
              <w:fldChar w:fldCharType="end"/>
            </w:r>
          </w:hyperlink>
        </w:p>
        <w:p w14:paraId="3ED64998" w14:textId="5C4BB11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104" w:history="1">
            <w:r w:rsidRPr="003D39E8">
              <w:rPr>
                <w:rStyle w:val="Hyperlink"/>
                <w:noProof/>
              </w:rPr>
              <w:t>8.2. Learned Representation H4</w:t>
            </w:r>
            <w:r>
              <w:rPr>
                <w:noProof/>
                <w:webHidden/>
              </w:rPr>
              <w:tab/>
            </w:r>
            <w:r>
              <w:rPr>
                <w:noProof/>
                <w:webHidden/>
              </w:rPr>
              <w:fldChar w:fldCharType="begin"/>
            </w:r>
            <w:r>
              <w:rPr>
                <w:noProof/>
                <w:webHidden/>
              </w:rPr>
              <w:instrText xml:space="preserve"> PAGEREF _Toc239955104 \h </w:instrText>
            </w:r>
            <w:r>
              <w:rPr>
                <w:noProof/>
                <w:webHidden/>
              </w:rPr>
            </w:r>
            <w:r>
              <w:rPr>
                <w:noProof/>
                <w:webHidden/>
              </w:rPr>
              <w:fldChar w:fldCharType="separate"/>
            </w:r>
            <w:r>
              <w:rPr>
                <w:noProof/>
                <w:webHidden/>
              </w:rPr>
              <w:t>86</w:t>
            </w:r>
            <w:r>
              <w:rPr>
                <w:noProof/>
                <w:webHidden/>
              </w:rPr>
              <w:fldChar w:fldCharType="end"/>
            </w:r>
          </w:hyperlink>
        </w:p>
        <w:p w14:paraId="3DD22AEE" w14:textId="3CCE709F"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105" w:history="1">
            <w:r w:rsidRPr="003D39E8">
              <w:rPr>
                <w:rStyle w:val="Hyperlink"/>
                <w:noProof/>
              </w:rPr>
              <w:t>9. KẾT LUẬN</w:t>
            </w:r>
            <w:r>
              <w:rPr>
                <w:noProof/>
                <w:webHidden/>
              </w:rPr>
              <w:tab/>
            </w:r>
            <w:r>
              <w:rPr>
                <w:noProof/>
                <w:webHidden/>
              </w:rPr>
              <w:fldChar w:fldCharType="begin"/>
            </w:r>
            <w:r>
              <w:rPr>
                <w:noProof/>
                <w:webHidden/>
              </w:rPr>
              <w:instrText xml:space="preserve"> PAGEREF _Toc239955105 \h </w:instrText>
            </w:r>
            <w:r>
              <w:rPr>
                <w:noProof/>
                <w:webHidden/>
              </w:rPr>
            </w:r>
            <w:r>
              <w:rPr>
                <w:noProof/>
                <w:webHidden/>
              </w:rPr>
              <w:fldChar w:fldCharType="separate"/>
            </w:r>
            <w:r>
              <w:rPr>
                <w:noProof/>
                <w:webHidden/>
              </w:rPr>
              <w:t>87</w:t>
            </w:r>
            <w:r>
              <w:rPr>
                <w:noProof/>
                <w:webHidden/>
              </w:rPr>
              <w:fldChar w:fldCharType="end"/>
            </w:r>
          </w:hyperlink>
        </w:p>
        <w:p w14:paraId="28F7F72B" w14:textId="56C35B34" w:rsidR="00B97005" w:rsidRDefault="00B97005">
          <w:r>
            <w:rPr>
              <w:b/>
              <w:bCs/>
              <w:noProof/>
            </w:rPr>
            <w:fldChar w:fldCharType="end"/>
          </w:r>
        </w:p>
      </w:sdtContent>
    </w:sdt>
    <w:p w14:paraId="1ECFB960" w14:textId="4FDFE8AB" w:rsidR="00773867" w:rsidRDefault="00773867" w:rsidP="009C4344">
      <w:pPr>
        <w:pStyle w:val="Heading1"/>
      </w:pPr>
      <w:bookmarkStart w:id="0" w:name="_Toc239954991"/>
      <w:r>
        <w:lastRenderedPageBreak/>
        <w:t xml:space="preserve">Link Github chứa code: </w:t>
      </w:r>
      <w:r w:rsidRPr="00773867">
        <w:t>https://github.com/HoangDung05/assignment_03.git</w:t>
      </w:r>
    </w:p>
    <w:p w14:paraId="7A45EB11" w14:textId="58DFDA8A" w:rsidR="00467FA5" w:rsidRPr="00CF64C3" w:rsidRDefault="00CF64C3" w:rsidP="009C4344">
      <w:pPr>
        <w:pStyle w:val="Heading1"/>
      </w:pPr>
      <w:r w:rsidRPr="00CF64C3">
        <w:t>I. Hệ</w:t>
      </w:r>
      <w:r w:rsidR="00F51D4C">
        <w:t xml:space="preserve"> thống</w:t>
      </w:r>
      <w:r w:rsidRPr="00CF64C3">
        <w:t xml:space="preserve"> chẩn đoán bệnh tiểu đường</w:t>
      </w:r>
      <w:bookmarkEnd w:id="0"/>
    </w:p>
    <w:p w14:paraId="6757E562" w14:textId="77777777" w:rsidR="00467FA5" w:rsidRPr="003F3051" w:rsidRDefault="00000000" w:rsidP="009C4344">
      <w:pPr>
        <w:pStyle w:val="Heading2"/>
      </w:pPr>
      <w:bookmarkStart w:id="1" w:name="_Toc239954992"/>
      <w:r w:rsidRPr="003F3051">
        <w:t>1. DATASET VÀ MÔ TẢ BÀI TOÁN</w:t>
      </w:r>
      <w:bookmarkEnd w:id="1"/>
    </w:p>
    <w:p w14:paraId="3207C455" w14:textId="77777777" w:rsidR="00467FA5" w:rsidRPr="003F3051" w:rsidRDefault="00000000" w:rsidP="009C4344">
      <w:pPr>
        <w:pStyle w:val="Heading3"/>
      </w:pPr>
      <w:bookmarkStart w:id="2" w:name="_Toc239954993"/>
      <w:r w:rsidRPr="003F3051">
        <w:t>1.1. Tên và nguồn Dataset</w:t>
      </w:r>
      <w:bookmarkEnd w:id="2"/>
    </w:p>
    <w:p w14:paraId="6F03C1A6" w14:textId="2E5EA6BC" w:rsidR="00467FA5" w:rsidRDefault="00000000" w:rsidP="009C4344">
      <w:r>
        <w:t xml:space="preserve">Dataset sử dụng trong thí nghiệm là </w:t>
      </w:r>
      <w:r w:rsidR="00CF64C3" w:rsidRPr="001A3889">
        <w:rPr>
          <w:b/>
          <w:bCs/>
        </w:rPr>
        <w:t>Pima Indians Diabetes Dataset</w:t>
      </w:r>
      <w:r>
        <w:t xml:space="preserve">. File dữ liệu được sử dụng trong notebook có tên </w:t>
      </w:r>
      <w:r w:rsidRPr="001A3889">
        <w:rPr>
          <w:b/>
          <w:bCs/>
        </w:rPr>
        <w:t>diabetes_dataset.csv</w:t>
      </w:r>
      <w:r>
        <w:t>. Đây là bộ dữ liệu dạng bảng, trong đó mỗi dòng đại diện cho một bệnh nhân và mỗi cột mô tả một đặc trưng y khoa hoặc nhân khẩu học liên quan đến bài toán dự đoán bệnh tiểu đường.</w:t>
      </w:r>
    </w:p>
    <w:p w14:paraId="7BA87377" w14:textId="2AA682AC" w:rsidR="00CF64C3" w:rsidRDefault="00CF64C3" w:rsidP="009C4344">
      <w:r>
        <w:t xml:space="preserve">Tên Dataset: </w:t>
      </w:r>
      <w:r w:rsidRPr="001A3889">
        <w:t>Pima Indians Diabetes Dataset</w:t>
      </w:r>
    </w:p>
    <w:p w14:paraId="496CF514" w14:textId="5AD52C7D" w:rsidR="00467FA5" w:rsidRPr="003F3051" w:rsidRDefault="00000000" w:rsidP="009C4344">
      <w:r>
        <w:t xml:space="preserve">Nguồn Dataset: </w:t>
      </w:r>
      <w:hyperlink r:id="rId10" w:history="1">
        <w:r w:rsidR="001A3889" w:rsidRPr="001A3889">
          <w:rPr>
            <w:rStyle w:val="Hyperlink"/>
            <w:rFonts w:eastAsia="Times New Roman"/>
          </w:rPr>
          <w:t>https://www.kaggle.com/datasets/jamaltariqcheema/pima-indians-diabetes-dataset</w:t>
        </w:r>
      </w:hyperlink>
    </w:p>
    <w:p w14:paraId="7402E7AA" w14:textId="77777777" w:rsidR="00467FA5" w:rsidRDefault="00000000" w:rsidP="009C4344">
      <w:pPr>
        <w:pStyle w:val="Heading2"/>
      </w:pPr>
      <w:bookmarkStart w:id="3" w:name="_Toc239954994"/>
      <w:r>
        <w:t>1.2. Định nghĩa bài toán</w:t>
      </w:r>
      <w:bookmarkEnd w:id="3"/>
    </w:p>
    <w:p w14:paraId="2E7E5813" w14:textId="77777777" w:rsidR="00467FA5" w:rsidRDefault="00000000" w:rsidP="009C4344">
      <w:r>
        <w:t>Mục tiêu của hệ thống là dự đoán một bệnh nhân có mắc bệnh tiểu đường hay không dựa trên tám đặc trưng đầu vào. Đây là bài toán phân loại nhị phân (</w:t>
      </w:r>
      <w:r w:rsidRPr="001A3889">
        <w:rPr>
          <w:b/>
          <w:bCs/>
        </w:rPr>
        <w:t>binary classification</w:t>
      </w:r>
      <w:r>
        <w:t>), trong đó Outcome = 0 biểu thị không mắc bệnh và Outcome = 1 biểu thị mắc bệnh.</w:t>
      </w:r>
    </w:p>
    <w:p w14:paraId="4005995C" w14:textId="77777777" w:rsidR="00467FA5" w:rsidRDefault="00000000" w:rsidP="009C4344">
      <w:r>
        <w:t>X = [x₁, x₂, …, x₈]</w:t>
      </w:r>
    </w:p>
    <w:p w14:paraId="31D92AB3" w14:textId="77777777" w:rsidR="00467FA5" w:rsidRDefault="00000000" w:rsidP="009C4344">
      <w:r>
        <w:t xml:space="preserve">y </w:t>
      </w:r>
      <w:r>
        <w:rPr>
          <w:rFonts w:ascii="Cambria Math" w:hAnsi="Cambria Math" w:cs="Cambria Math"/>
        </w:rPr>
        <w:t>∈</w:t>
      </w:r>
      <w:r>
        <w:t xml:space="preserve"> {0, 1}</w:t>
      </w:r>
    </w:p>
    <w:p w14:paraId="1388E000" w14:textId="77777777" w:rsidR="001A3889" w:rsidRDefault="00000000" w:rsidP="009C4344">
      <w:r>
        <w:t>Để đánh giá cả phương pháp Machine Learning truyền thống và Deep Learning, thí nghiệm huấn luyện bốn mô hình gồm</w:t>
      </w:r>
      <w:r w:rsidR="001A3889">
        <w:t>:</w:t>
      </w:r>
    </w:p>
    <w:p w14:paraId="6BF47F41" w14:textId="77777777" w:rsidR="001A3889" w:rsidRPr="001A3889" w:rsidRDefault="00000000" w:rsidP="009C4344">
      <w:pPr>
        <w:pStyle w:val="ListParagraph"/>
        <w:numPr>
          <w:ilvl w:val="0"/>
          <w:numId w:val="10"/>
        </w:numPr>
      </w:pPr>
      <w:r w:rsidRPr="001A3889">
        <w:t>Logistic Regression</w:t>
      </w:r>
    </w:p>
    <w:p w14:paraId="32BCFD5B" w14:textId="77777777" w:rsidR="001A3889" w:rsidRPr="001A3889" w:rsidRDefault="00000000" w:rsidP="009C4344">
      <w:pPr>
        <w:pStyle w:val="ListParagraph"/>
        <w:numPr>
          <w:ilvl w:val="0"/>
          <w:numId w:val="10"/>
        </w:numPr>
      </w:pPr>
      <w:r w:rsidRPr="001A3889">
        <w:t>K-Nearest Neighbors (KNN)</w:t>
      </w:r>
    </w:p>
    <w:p w14:paraId="16021A10" w14:textId="77777777" w:rsidR="001A3889" w:rsidRPr="001A3889" w:rsidRDefault="00000000" w:rsidP="009C4344">
      <w:pPr>
        <w:pStyle w:val="ListParagraph"/>
        <w:numPr>
          <w:ilvl w:val="0"/>
          <w:numId w:val="10"/>
        </w:numPr>
      </w:pPr>
      <w:r w:rsidRPr="001A3889">
        <w:t xml:space="preserve">Random Forest </w:t>
      </w:r>
    </w:p>
    <w:p w14:paraId="7347EB6B" w14:textId="3D8E4537" w:rsidR="00467FA5" w:rsidRDefault="00000000" w:rsidP="009C4344">
      <w:pPr>
        <w:pStyle w:val="ListParagraph"/>
        <w:numPr>
          <w:ilvl w:val="0"/>
          <w:numId w:val="10"/>
        </w:numPr>
      </w:pPr>
      <w:r w:rsidRPr="001A3889">
        <w:t>Multi-Layer Perceptron (MLP) có 5 lớp Linear học được tham số.</w:t>
      </w:r>
    </w:p>
    <w:p w14:paraId="438C14B1" w14:textId="155962B8" w:rsidR="00467FA5" w:rsidRDefault="00000000" w:rsidP="009C4344">
      <w:r>
        <w:t>Mục tiêu của Assignment 3 không chỉ là tìm mô hình có độ chính xác cao nhất, mà còn phải phân tích kiến trúc, tensor shape, loss function, optimizer, training loop, khả năng generalization, chi phí huấn luyện và learned representation của mạng Neural Network.</w:t>
      </w:r>
    </w:p>
    <w:p w14:paraId="70029F0B" w14:textId="77777777" w:rsidR="00467FA5" w:rsidRDefault="00000000" w:rsidP="009C4344">
      <w:pPr>
        <w:pStyle w:val="Heading2"/>
      </w:pPr>
      <w:bookmarkStart w:id="4" w:name="_Toc239954995"/>
      <w:r>
        <w:t>1.3. Mô tả các thuộc tính</w:t>
      </w:r>
      <w:bookmarkEnd w:id="4"/>
    </w:p>
    <w:tbl>
      <w:tblPr>
        <w:tblStyle w:val="TableGrid"/>
        <w:tblW w:w="0" w:type="auto"/>
        <w:jc w:val="center"/>
        <w:tblLook w:val="04A0" w:firstRow="1" w:lastRow="0" w:firstColumn="1" w:lastColumn="0" w:noHBand="0" w:noVBand="1"/>
      </w:tblPr>
      <w:tblGrid>
        <w:gridCol w:w="2960"/>
        <w:gridCol w:w="6236"/>
      </w:tblGrid>
      <w:tr w:rsidR="00467FA5" w14:paraId="2FE30242" w14:textId="77777777" w:rsidTr="003F3051">
        <w:trPr>
          <w:cantSplit/>
          <w:jc w:val="center"/>
        </w:trPr>
        <w:tc>
          <w:tcPr>
            <w:tcW w:w="2835" w:type="dxa"/>
            <w:vAlign w:val="center"/>
          </w:tcPr>
          <w:p w14:paraId="2F9C538C" w14:textId="77777777" w:rsidR="00467FA5" w:rsidRDefault="00000000" w:rsidP="009C4344">
            <w:r>
              <w:t>Thuộc tính</w:t>
            </w:r>
          </w:p>
        </w:tc>
        <w:tc>
          <w:tcPr>
            <w:tcW w:w="6236" w:type="dxa"/>
            <w:vAlign w:val="center"/>
          </w:tcPr>
          <w:p w14:paraId="1B3DE0BA" w14:textId="77777777" w:rsidR="00467FA5" w:rsidRDefault="00000000" w:rsidP="009C4344">
            <w:r>
              <w:t>Ý nghĩa trong dữ liệu</w:t>
            </w:r>
          </w:p>
        </w:tc>
      </w:tr>
      <w:tr w:rsidR="00467FA5" w14:paraId="13E4F400" w14:textId="77777777">
        <w:trPr>
          <w:cantSplit/>
          <w:jc w:val="center"/>
        </w:trPr>
        <w:tc>
          <w:tcPr>
            <w:tcW w:w="2835" w:type="dxa"/>
            <w:vAlign w:val="center"/>
          </w:tcPr>
          <w:p w14:paraId="32DA6AC7" w14:textId="77777777" w:rsidR="00467FA5" w:rsidRDefault="00000000" w:rsidP="009C4344">
            <w:r>
              <w:t>Pregnancies</w:t>
            </w:r>
          </w:p>
        </w:tc>
        <w:tc>
          <w:tcPr>
            <w:tcW w:w="6236" w:type="dxa"/>
            <w:vAlign w:val="center"/>
          </w:tcPr>
          <w:p w14:paraId="003F351B" w14:textId="77777777" w:rsidR="00467FA5" w:rsidRDefault="00000000" w:rsidP="009C4344">
            <w:r>
              <w:t>Số lần mang thai.</w:t>
            </w:r>
          </w:p>
        </w:tc>
      </w:tr>
      <w:tr w:rsidR="00467FA5" w14:paraId="2F4E12FE" w14:textId="77777777">
        <w:trPr>
          <w:cantSplit/>
          <w:jc w:val="center"/>
        </w:trPr>
        <w:tc>
          <w:tcPr>
            <w:tcW w:w="2835" w:type="dxa"/>
            <w:vAlign w:val="center"/>
          </w:tcPr>
          <w:p w14:paraId="51715767" w14:textId="77777777" w:rsidR="00467FA5" w:rsidRDefault="00000000" w:rsidP="009C4344">
            <w:r>
              <w:lastRenderedPageBreak/>
              <w:t>Glucose</w:t>
            </w:r>
          </w:p>
        </w:tc>
        <w:tc>
          <w:tcPr>
            <w:tcW w:w="6236" w:type="dxa"/>
            <w:vAlign w:val="center"/>
          </w:tcPr>
          <w:p w14:paraId="0432E37E" w14:textId="77777777" w:rsidR="00467FA5" w:rsidRDefault="00000000" w:rsidP="009C4344">
            <w:r>
              <w:t>Mức glucose trong máu.</w:t>
            </w:r>
          </w:p>
        </w:tc>
      </w:tr>
      <w:tr w:rsidR="00467FA5" w14:paraId="7DD9AB18" w14:textId="77777777">
        <w:trPr>
          <w:cantSplit/>
          <w:jc w:val="center"/>
        </w:trPr>
        <w:tc>
          <w:tcPr>
            <w:tcW w:w="2835" w:type="dxa"/>
            <w:vAlign w:val="center"/>
          </w:tcPr>
          <w:p w14:paraId="613B7948" w14:textId="77777777" w:rsidR="00467FA5" w:rsidRDefault="00000000" w:rsidP="009C4344">
            <w:r>
              <w:t>BloodPressure</w:t>
            </w:r>
          </w:p>
        </w:tc>
        <w:tc>
          <w:tcPr>
            <w:tcW w:w="6236" w:type="dxa"/>
            <w:vAlign w:val="center"/>
          </w:tcPr>
          <w:p w14:paraId="41A8A549" w14:textId="77777777" w:rsidR="00467FA5" w:rsidRDefault="00000000" w:rsidP="009C4344">
            <w:r>
              <w:t>Huyết áp.</w:t>
            </w:r>
          </w:p>
        </w:tc>
      </w:tr>
      <w:tr w:rsidR="00467FA5" w14:paraId="56F4A844" w14:textId="77777777">
        <w:trPr>
          <w:cantSplit/>
          <w:jc w:val="center"/>
        </w:trPr>
        <w:tc>
          <w:tcPr>
            <w:tcW w:w="2835" w:type="dxa"/>
            <w:vAlign w:val="center"/>
          </w:tcPr>
          <w:p w14:paraId="2285C629" w14:textId="77777777" w:rsidR="00467FA5" w:rsidRDefault="00000000" w:rsidP="009C4344">
            <w:r>
              <w:t>SkinThickness</w:t>
            </w:r>
          </w:p>
        </w:tc>
        <w:tc>
          <w:tcPr>
            <w:tcW w:w="6236" w:type="dxa"/>
            <w:vAlign w:val="center"/>
          </w:tcPr>
          <w:p w14:paraId="010FD1EA" w14:textId="77777777" w:rsidR="00467FA5" w:rsidRDefault="00000000" w:rsidP="009C4344">
            <w:r>
              <w:t>Độ dày nếp gấp da.</w:t>
            </w:r>
          </w:p>
        </w:tc>
      </w:tr>
      <w:tr w:rsidR="00467FA5" w14:paraId="38DED64C" w14:textId="77777777">
        <w:trPr>
          <w:cantSplit/>
          <w:jc w:val="center"/>
        </w:trPr>
        <w:tc>
          <w:tcPr>
            <w:tcW w:w="2835" w:type="dxa"/>
            <w:vAlign w:val="center"/>
          </w:tcPr>
          <w:p w14:paraId="02E823A2" w14:textId="77777777" w:rsidR="00467FA5" w:rsidRDefault="00000000" w:rsidP="009C4344">
            <w:r>
              <w:t>Insulin</w:t>
            </w:r>
          </w:p>
        </w:tc>
        <w:tc>
          <w:tcPr>
            <w:tcW w:w="6236" w:type="dxa"/>
            <w:vAlign w:val="center"/>
          </w:tcPr>
          <w:p w14:paraId="1EAB9E26" w14:textId="77777777" w:rsidR="00467FA5" w:rsidRDefault="00000000" w:rsidP="009C4344">
            <w:r>
              <w:t>Mức insulin.</w:t>
            </w:r>
          </w:p>
        </w:tc>
      </w:tr>
      <w:tr w:rsidR="00467FA5" w14:paraId="10F27E40" w14:textId="77777777">
        <w:trPr>
          <w:cantSplit/>
          <w:jc w:val="center"/>
        </w:trPr>
        <w:tc>
          <w:tcPr>
            <w:tcW w:w="2835" w:type="dxa"/>
            <w:vAlign w:val="center"/>
          </w:tcPr>
          <w:p w14:paraId="57CFFED2" w14:textId="77777777" w:rsidR="00467FA5" w:rsidRDefault="00000000" w:rsidP="009C4344">
            <w:r>
              <w:t>BMI</w:t>
            </w:r>
          </w:p>
        </w:tc>
        <w:tc>
          <w:tcPr>
            <w:tcW w:w="6236" w:type="dxa"/>
            <w:vAlign w:val="center"/>
          </w:tcPr>
          <w:p w14:paraId="616F96A1" w14:textId="77777777" w:rsidR="00467FA5" w:rsidRDefault="00000000" w:rsidP="009C4344">
            <w:r>
              <w:t>Chỉ số khối cơ thể (Body Mass Index).</w:t>
            </w:r>
          </w:p>
        </w:tc>
      </w:tr>
      <w:tr w:rsidR="00467FA5" w14:paraId="3AB3F543" w14:textId="77777777">
        <w:trPr>
          <w:cantSplit/>
          <w:jc w:val="center"/>
        </w:trPr>
        <w:tc>
          <w:tcPr>
            <w:tcW w:w="2835" w:type="dxa"/>
            <w:vAlign w:val="center"/>
          </w:tcPr>
          <w:p w14:paraId="41E215F9" w14:textId="77777777" w:rsidR="00467FA5" w:rsidRDefault="00000000" w:rsidP="009C4344">
            <w:r>
              <w:t>DiabetesPedigreeFunction</w:t>
            </w:r>
          </w:p>
        </w:tc>
        <w:tc>
          <w:tcPr>
            <w:tcW w:w="6236" w:type="dxa"/>
            <w:vAlign w:val="center"/>
          </w:tcPr>
          <w:p w14:paraId="1971B831" w14:textId="77777777" w:rsidR="00467FA5" w:rsidRDefault="00000000" w:rsidP="009C4344">
            <w:r>
              <w:t>Chỉ số phản ánh yếu tố tiền sử/gia đình liên quan đến tiểu đường.</w:t>
            </w:r>
          </w:p>
        </w:tc>
      </w:tr>
      <w:tr w:rsidR="00467FA5" w14:paraId="445054A7" w14:textId="77777777">
        <w:trPr>
          <w:cantSplit/>
          <w:jc w:val="center"/>
        </w:trPr>
        <w:tc>
          <w:tcPr>
            <w:tcW w:w="2835" w:type="dxa"/>
            <w:vAlign w:val="center"/>
          </w:tcPr>
          <w:p w14:paraId="24D4CD6E" w14:textId="77777777" w:rsidR="00467FA5" w:rsidRDefault="00000000" w:rsidP="009C4344">
            <w:r>
              <w:t>Age</w:t>
            </w:r>
          </w:p>
        </w:tc>
        <w:tc>
          <w:tcPr>
            <w:tcW w:w="6236" w:type="dxa"/>
            <w:vAlign w:val="center"/>
          </w:tcPr>
          <w:p w14:paraId="12D9B062" w14:textId="77777777" w:rsidR="00467FA5" w:rsidRDefault="00000000" w:rsidP="009C4344">
            <w:r>
              <w:t>Tuổi của bệnh nhân.</w:t>
            </w:r>
          </w:p>
        </w:tc>
      </w:tr>
      <w:tr w:rsidR="00467FA5" w14:paraId="1B650F40" w14:textId="77777777">
        <w:trPr>
          <w:cantSplit/>
          <w:jc w:val="center"/>
        </w:trPr>
        <w:tc>
          <w:tcPr>
            <w:tcW w:w="2835" w:type="dxa"/>
            <w:vAlign w:val="center"/>
          </w:tcPr>
          <w:p w14:paraId="58CC5538" w14:textId="77777777" w:rsidR="00467FA5" w:rsidRDefault="00000000" w:rsidP="009C4344">
            <w:r>
              <w:t>Outcome</w:t>
            </w:r>
          </w:p>
        </w:tc>
        <w:tc>
          <w:tcPr>
            <w:tcW w:w="6236" w:type="dxa"/>
            <w:vAlign w:val="center"/>
          </w:tcPr>
          <w:p w14:paraId="31EE3B48" w14:textId="77777777" w:rsidR="00467FA5" w:rsidRDefault="00000000" w:rsidP="009C4344">
            <w:r>
              <w:t>Nhãn mục tiêu: 0 = No Diabetes, 1 = Diabetes.</w:t>
            </w:r>
          </w:p>
        </w:tc>
      </w:tr>
    </w:tbl>
    <w:p w14:paraId="14B70B8F" w14:textId="77777777" w:rsidR="00467FA5" w:rsidRDefault="00000000" w:rsidP="009C4344">
      <w:pPr>
        <w:pStyle w:val="Heading2"/>
      </w:pPr>
      <w:bookmarkStart w:id="5" w:name="_Toc239954996"/>
      <w:r>
        <w:t>2. PHÂN TÍCH DỮ LIỆU VÀ CHẤT LƯỢNG DỮ LIỆU</w:t>
      </w:r>
      <w:bookmarkEnd w:id="5"/>
    </w:p>
    <w:p w14:paraId="4D432871" w14:textId="77777777" w:rsidR="00467FA5" w:rsidRDefault="00000000" w:rsidP="009C4344">
      <w:pPr>
        <w:pStyle w:val="Heading3"/>
      </w:pPr>
      <w:bookmarkStart w:id="6" w:name="_Toc239954997"/>
      <w:r>
        <w:t>2.1. Kích thước và missing values</w:t>
      </w:r>
      <w:bookmarkEnd w:id="6"/>
    </w:p>
    <w:p w14:paraId="6A7F223B" w14:textId="77777777" w:rsidR="003F3051" w:rsidRDefault="00000000" w:rsidP="009C4344">
      <w:r>
        <w:t>Dataset có 768 quan sát và 9 cột, bao gồm 8 cột đầu vào và 1 cột mục tiêu Outcome.</w:t>
      </w:r>
    </w:p>
    <w:p w14:paraId="307FC845" w14:textId="3DA7D40F" w:rsidR="003F3051" w:rsidRDefault="003F3051" w:rsidP="009C4344">
      <w:pPr>
        <w:rPr>
          <w:rFonts w:eastAsia="Times New Roman"/>
        </w:rPr>
      </w:pPr>
      <w:r w:rsidRPr="003F3051">
        <w:rPr>
          <w:noProof/>
        </w:rPr>
        <w:drawing>
          <wp:inline distT="0" distB="0" distL="0" distR="0" wp14:anchorId="31063FF3" wp14:editId="4A9FA96E">
            <wp:extent cx="5972175" cy="3750310"/>
            <wp:effectExtent l="0" t="0" r="9525" b="2540"/>
            <wp:docPr id="30457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2519" name=""/>
                    <pic:cNvPicPr/>
                  </pic:nvPicPr>
                  <pic:blipFill>
                    <a:blip r:embed="rId11"/>
                    <a:stretch>
                      <a:fillRect/>
                    </a:stretch>
                  </pic:blipFill>
                  <pic:spPr>
                    <a:xfrm>
                      <a:off x="0" y="0"/>
                      <a:ext cx="5972175" cy="3750310"/>
                    </a:xfrm>
                    <a:prstGeom prst="rect">
                      <a:avLst/>
                    </a:prstGeom>
                  </pic:spPr>
                </pic:pic>
              </a:graphicData>
            </a:graphic>
          </wp:inline>
        </w:drawing>
      </w:r>
    </w:p>
    <w:p w14:paraId="3F5637C8" w14:textId="69A6CCE5" w:rsidR="003F3051" w:rsidRDefault="003F3051" w:rsidP="009C4344">
      <w:r>
        <w:t>Kết quả kiểm tra cho thấy không có missing value ở bất kỳ cột nào trong file dữ liệu đang sử dụng.</w:t>
      </w:r>
    </w:p>
    <w:p w14:paraId="069F7AC3" w14:textId="74EF6324" w:rsidR="003F3051" w:rsidRDefault="003F3051" w:rsidP="00B97005">
      <w:pPr>
        <w:jc w:val="center"/>
      </w:pPr>
      <w:r>
        <w:rPr>
          <w:noProof/>
        </w:rPr>
        <w:lastRenderedPageBreak/>
        <w:drawing>
          <wp:inline distT="0" distB="0" distL="0" distR="0" wp14:anchorId="1EBB4D00" wp14:editId="15F68F2B">
            <wp:extent cx="5972175" cy="2094230"/>
            <wp:effectExtent l="0" t="0" r="9525" b="1270"/>
            <wp:docPr id="70232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24148" name=""/>
                    <pic:cNvPicPr/>
                  </pic:nvPicPr>
                  <pic:blipFill>
                    <a:blip r:embed="rId12"/>
                    <a:stretch>
                      <a:fillRect/>
                    </a:stretch>
                  </pic:blipFill>
                  <pic:spPr>
                    <a:xfrm>
                      <a:off x="0" y="0"/>
                      <a:ext cx="5972175" cy="2094230"/>
                    </a:xfrm>
                    <a:prstGeom prst="rect">
                      <a:avLst/>
                    </a:prstGeom>
                  </pic:spPr>
                </pic:pic>
              </a:graphicData>
            </a:graphic>
          </wp:inline>
        </w:drawing>
      </w:r>
    </w:p>
    <w:p w14:paraId="783ABDC1" w14:textId="77777777" w:rsidR="00467FA5" w:rsidRDefault="00000000" w:rsidP="009C4344">
      <w:r>
        <w:t>Ngoài missing values, các cột Glucose, BloodPressure, SkinThickness, Insulin và BMI cũng được kiểm tra giá trị 0. Trong file hiện tại, các cột này không còn giá trị 0 bất thường. Vì vậy notebook không cần thực hiện bước thay thế hoặc imputation bổ sung cho các biến này.</w:t>
      </w:r>
    </w:p>
    <w:p w14:paraId="5E4733FF" w14:textId="5A0C23E4" w:rsidR="003F3051" w:rsidRDefault="003F3051" w:rsidP="00B97005">
      <w:pPr>
        <w:jc w:val="center"/>
      </w:pPr>
      <w:r w:rsidRPr="003F3051">
        <w:rPr>
          <w:noProof/>
        </w:rPr>
        <w:drawing>
          <wp:inline distT="0" distB="0" distL="0" distR="0" wp14:anchorId="1EC9D824" wp14:editId="610AFA23">
            <wp:extent cx="6232845" cy="3067050"/>
            <wp:effectExtent l="0" t="0" r="0" b="0"/>
            <wp:docPr id="155485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53024" name=""/>
                    <pic:cNvPicPr/>
                  </pic:nvPicPr>
                  <pic:blipFill>
                    <a:blip r:embed="rId13"/>
                    <a:stretch>
                      <a:fillRect/>
                    </a:stretch>
                  </pic:blipFill>
                  <pic:spPr>
                    <a:xfrm>
                      <a:off x="0" y="0"/>
                      <a:ext cx="6233677" cy="3067459"/>
                    </a:xfrm>
                    <a:prstGeom prst="rect">
                      <a:avLst/>
                    </a:prstGeom>
                  </pic:spPr>
                </pic:pic>
              </a:graphicData>
            </a:graphic>
          </wp:inline>
        </w:drawing>
      </w:r>
    </w:p>
    <w:p w14:paraId="3C52EEF0" w14:textId="4513CD0E" w:rsidR="003F3051" w:rsidRDefault="003F3051" w:rsidP="009C4344">
      <w:r w:rsidRPr="003F3051">
        <w:rPr>
          <w:noProof/>
        </w:rPr>
        <w:drawing>
          <wp:inline distT="0" distB="0" distL="0" distR="0" wp14:anchorId="23AE6DCD" wp14:editId="75B71189">
            <wp:extent cx="2499577" cy="967824"/>
            <wp:effectExtent l="0" t="0" r="0" b="3810"/>
            <wp:docPr id="34981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13646" name=""/>
                    <pic:cNvPicPr/>
                  </pic:nvPicPr>
                  <pic:blipFill>
                    <a:blip r:embed="rId14"/>
                    <a:stretch>
                      <a:fillRect/>
                    </a:stretch>
                  </pic:blipFill>
                  <pic:spPr>
                    <a:xfrm>
                      <a:off x="0" y="0"/>
                      <a:ext cx="2499577" cy="967824"/>
                    </a:xfrm>
                    <a:prstGeom prst="rect">
                      <a:avLst/>
                    </a:prstGeom>
                  </pic:spPr>
                </pic:pic>
              </a:graphicData>
            </a:graphic>
          </wp:inline>
        </w:drawing>
      </w:r>
    </w:p>
    <w:p w14:paraId="2D53B7E0" w14:textId="77777777" w:rsidR="00467FA5" w:rsidRDefault="00467FA5" w:rsidP="009C4344"/>
    <w:p w14:paraId="7FC1DAF9" w14:textId="77777777" w:rsidR="00467FA5" w:rsidRDefault="00000000" w:rsidP="009C4344">
      <w:pPr>
        <w:pStyle w:val="Heading3"/>
      </w:pPr>
      <w:bookmarkStart w:id="7" w:name="_Toc239954998"/>
      <w:r>
        <w:lastRenderedPageBreak/>
        <w:t>2.2. Phân bố lớp mục tiêu</w:t>
      </w:r>
      <w:bookmarkEnd w:id="7"/>
    </w:p>
    <w:p w14:paraId="4AFA710D" w14:textId="77777777" w:rsidR="00467FA5" w:rsidRDefault="00000000" w:rsidP="009C4344">
      <w:r>
        <w:t>Trong 768 quan sát, lớp No Diabetes (Outcome = 0) có 500 mẫu, chiếm khoảng 65,1%; lớp Diabetes (Outcome = 1) có 268 mẫu, chiếm khoảng 34,9%. Dữ liệu vì vậy có mức mất cân bằng vừa phải giữa hai lớp.</w:t>
      </w:r>
    </w:p>
    <w:p w14:paraId="068A78DE" w14:textId="652025FC" w:rsidR="003F3051" w:rsidRDefault="003F3051" w:rsidP="009C4344">
      <w:r w:rsidRPr="003F3051">
        <w:rPr>
          <w:noProof/>
        </w:rPr>
        <w:drawing>
          <wp:inline distT="0" distB="0" distL="0" distR="0" wp14:anchorId="1D5E2039" wp14:editId="595C2E77">
            <wp:extent cx="5972175" cy="5502910"/>
            <wp:effectExtent l="0" t="0" r="9525" b="2540"/>
            <wp:docPr id="111582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21313" name=""/>
                    <pic:cNvPicPr/>
                  </pic:nvPicPr>
                  <pic:blipFill>
                    <a:blip r:embed="rId15"/>
                    <a:stretch>
                      <a:fillRect/>
                    </a:stretch>
                  </pic:blipFill>
                  <pic:spPr>
                    <a:xfrm>
                      <a:off x="0" y="0"/>
                      <a:ext cx="5972175" cy="5502910"/>
                    </a:xfrm>
                    <a:prstGeom prst="rect">
                      <a:avLst/>
                    </a:prstGeom>
                  </pic:spPr>
                </pic:pic>
              </a:graphicData>
            </a:graphic>
          </wp:inline>
        </w:drawing>
      </w:r>
    </w:p>
    <w:p w14:paraId="1A33B674" w14:textId="406F648C" w:rsidR="00467FA5" w:rsidRDefault="00000000" w:rsidP="009C4344">
      <w:r>
        <w:t>Do lớp mục tiêu không hoàn toàn cân bằng, Accuracy không đủ để mô tả toàn bộ hiệu năng của mô hình. Báo cáo cần đồng thời sử dụng Precision, Recall, F1-score, ROC-AUC và Confusion Matrix. Đặc biệt, trong bài toán phát hiện bệnh, Recall của lớp Diabetes cần được chú ý vì False Negative tương ứng với trường hợp bệnh nhân thực sự mắc bệnh nhưng hệ thống dự đoán là không mắc bệnh.</w:t>
      </w:r>
    </w:p>
    <w:p w14:paraId="4CEB4F57" w14:textId="77777777" w:rsidR="00467FA5" w:rsidRDefault="00000000" w:rsidP="009C4344">
      <w:pPr>
        <w:pStyle w:val="Heading3"/>
      </w:pPr>
      <w:bookmarkStart w:id="8" w:name="_Toc239954999"/>
      <w:r>
        <w:t>2.3. Phân tích tương quan</w:t>
      </w:r>
      <w:bookmarkEnd w:id="8"/>
    </w:p>
    <w:p w14:paraId="7A4FA1B8" w14:textId="77777777" w:rsidR="00467FA5" w:rsidRDefault="00000000" w:rsidP="009C4344">
      <w:r>
        <w:t xml:space="preserve">Ma trận tương quan được sử dụng để quan sát mức liên hệ tuyến tính giữa các biến số. Phân tích này giúp phát hiện các đặc trưng có xu hướng liên hệ với Outcome hoặc liên hệ </w:t>
      </w:r>
      <w:r>
        <w:lastRenderedPageBreak/>
        <w:t>mạnh với nhau. Tuy nhiên, correlation chỉ phản ánh mối liên hệ thống kê và không được diễn giải thành quan hệ nhân quả y khoa.</w:t>
      </w:r>
    </w:p>
    <w:p w14:paraId="6A3B1DB0" w14:textId="5E0AA693" w:rsidR="003F3051" w:rsidRDefault="003F3051" w:rsidP="009C4344">
      <w:r w:rsidRPr="003F3051">
        <w:rPr>
          <w:noProof/>
        </w:rPr>
        <w:drawing>
          <wp:inline distT="0" distB="0" distL="0" distR="0" wp14:anchorId="59A52CC4" wp14:editId="30B35377">
            <wp:extent cx="4534293" cy="1767993"/>
            <wp:effectExtent l="0" t="0" r="0" b="3810"/>
            <wp:docPr id="183642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21603" name=""/>
                    <pic:cNvPicPr/>
                  </pic:nvPicPr>
                  <pic:blipFill>
                    <a:blip r:embed="rId16"/>
                    <a:stretch>
                      <a:fillRect/>
                    </a:stretch>
                  </pic:blipFill>
                  <pic:spPr>
                    <a:xfrm>
                      <a:off x="0" y="0"/>
                      <a:ext cx="4534293" cy="1767993"/>
                    </a:xfrm>
                    <a:prstGeom prst="rect">
                      <a:avLst/>
                    </a:prstGeom>
                  </pic:spPr>
                </pic:pic>
              </a:graphicData>
            </a:graphic>
          </wp:inline>
        </w:drawing>
      </w:r>
    </w:p>
    <w:p w14:paraId="27D2A6CC" w14:textId="11FC18E7" w:rsidR="003F3051" w:rsidRDefault="003F3051" w:rsidP="00B97005">
      <w:r w:rsidRPr="003F3051">
        <w:rPr>
          <w:noProof/>
        </w:rPr>
        <w:drawing>
          <wp:inline distT="0" distB="0" distL="0" distR="0" wp14:anchorId="0F540966" wp14:editId="4CB4D382">
            <wp:extent cx="5972175" cy="4982210"/>
            <wp:effectExtent l="0" t="0" r="9525" b="8890"/>
            <wp:docPr id="212263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0867" name=""/>
                    <pic:cNvPicPr/>
                  </pic:nvPicPr>
                  <pic:blipFill>
                    <a:blip r:embed="rId17"/>
                    <a:stretch>
                      <a:fillRect/>
                    </a:stretch>
                  </pic:blipFill>
                  <pic:spPr>
                    <a:xfrm>
                      <a:off x="0" y="0"/>
                      <a:ext cx="5972175" cy="4982210"/>
                    </a:xfrm>
                    <a:prstGeom prst="rect">
                      <a:avLst/>
                    </a:prstGeom>
                  </pic:spPr>
                </pic:pic>
              </a:graphicData>
            </a:graphic>
          </wp:inline>
        </w:drawing>
      </w:r>
    </w:p>
    <w:p w14:paraId="4AB5622C" w14:textId="1E945AB9" w:rsidR="00C56544" w:rsidRPr="00C56544" w:rsidRDefault="00C56544" w:rsidP="009C4344">
      <w:r w:rsidRPr="00C56544">
        <w:rPr>
          <w:b/>
          <w:bCs/>
        </w:rPr>
        <w:t>Giải thích</w:t>
      </w:r>
      <w:r>
        <w:t xml:space="preserve">: </w:t>
      </w:r>
      <w:r w:rsidRPr="00C56544">
        <w:t xml:space="preserve">Ma trận tương quan này cho biết </w:t>
      </w:r>
      <w:r w:rsidRPr="00C56544">
        <w:rPr>
          <w:b/>
          <w:bCs/>
        </w:rPr>
        <w:t>mức độ liên hệ tuyến tính giữa từng cặp biến</w:t>
      </w:r>
      <w:r w:rsidRPr="00C56544">
        <w:t xml:space="preserve">, với giá trị thường nằm trong khoảng </w:t>
      </w:r>
      <m:oMath>
        <m:r>
          <w:rPr>
            <w:rFonts w:ascii="Cambria Math" w:hAnsi="Cambria Math"/>
          </w:rPr>
          <m:t>-1</m:t>
        </m:r>
      </m:oMath>
      <w:r w:rsidRPr="00C56544">
        <w:t xml:space="preserve">đến </w:t>
      </w:r>
      <m:oMath>
        <m:r>
          <w:rPr>
            <w:rFonts w:ascii="Cambria Math" w:hAnsi="Cambria Math"/>
          </w:rPr>
          <m:t>1</m:t>
        </m:r>
      </m:oMath>
      <w:r w:rsidRPr="00C56544">
        <w:t>:</w:t>
      </w:r>
    </w:p>
    <w:p w14:paraId="2B84145E" w14:textId="77777777" w:rsidR="00C56544" w:rsidRPr="00C56544" w:rsidRDefault="00C56544" w:rsidP="009C4344">
      <w:pPr>
        <w:pStyle w:val="ListParagraph"/>
        <w:numPr>
          <w:ilvl w:val="0"/>
          <w:numId w:val="11"/>
        </w:numPr>
      </w:pPr>
      <w:r w:rsidRPr="00C56544">
        <w:t xml:space="preserve">Gần </w:t>
      </w:r>
      <w:r w:rsidRPr="009C4344">
        <w:rPr>
          <w:b/>
          <w:bCs/>
        </w:rPr>
        <w:t>1</w:t>
      </w:r>
      <w:r w:rsidRPr="00C56544">
        <w:t xml:space="preserve">: tương quan dương mạnh. </w:t>
      </w:r>
    </w:p>
    <w:p w14:paraId="050E2096" w14:textId="77777777" w:rsidR="00C56544" w:rsidRPr="00C56544" w:rsidRDefault="00C56544" w:rsidP="009C4344">
      <w:pPr>
        <w:pStyle w:val="ListParagraph"/>
        <w:numPr>
          <w:ilvl w:val="0"/>
          <w:numId w:val="11"/>
        </w:numPr>
      </w:pPr>
      <w:r w:rsidRPr="00C56544">
        <w:lastRenderedPageBreak/>
        <w:t xml:space="preserve">Gần </w:t>
      </w:r>
      <w:r w:rsidRPr="009C4344">
        <w:rPr>
          <w:b/>
          <w:bCs/>
        </w:rPr>
        <w:t>0</w:t>
      </w:r>
      <w:r w:rsidRPr="00C56544">
        <w:t xml:space="preserve">: tương quan tuyến tính yếu. </w:t>
      </w:r>
    </w:p>
    <w:p w14:paraId="0A04C415" w14:textId="77777777" w:rsidR="00C56544" w:rsidRPr="00C56544" w:rsidRDefault="00C56544" w:rsidP="009C4344">
      <w:pPr>
        <w:pStyle w:val="ListParagraph"/>
        <w:numPr>
          <w:ilvl w:val="0"/>
          <w:numId w:val="11"/>
        </w:numPr>
      </w:pPr>
      <w:r w:rsidRPr="00C56544">
        <w:t xml:space="preserve">Gần </w:t>
      </w:r>
      <w:r w:rsidRPr="009C4344">
        <w:rPr>
          <w:b/>
          <w:bCs/>
        </w:rPr>
        <w:t>-1</w:t>
      </w:r>
      <w:r w:rsidRPr="00C56544">
        <w:t xml:space="preserve">: tương quan âm mạnh. </w:t>
      </w:r>
    </w:p>
    <w:p w14:paraId="73E305D5" w14:textId="77777777" w:rsidR="00C56544" w:rsidRPr="00C56544" w:rsidRDefault="00C56544" w:rsidP="009C4344">
      <w:r w:rsidRPr="00C56544">
        <w:t xml:space="preserve">Trong hình này, phần lớn các biến có tương quan </w:t>
      </w:r>
      <w:r w:rsidRPr="00C56544">
        <w:rPr>
          <w:b/>
          <w:bCs/>
        </w:rPr>
        <w:t>thấp đến trung bình</w:t>
      </w:r>
      <w:r w:rsidRPr="00C56544">
        <w:t>, tức là không có nhiều cặp biến phụ thuộc tuyến tính quá mạnh vào nhau.</w:t>
      </w:r>
    </w:p>
    <w:p w14:paraId="6763C306" w14:textId="77777777" w:rsidR="00C56544" w:rsidRPr="00C56544" w:rsidRDefault="00C56544" w:rsidP="009C4344">
      <w:r w:rsidRPr="00C56544">
        <w:t xml:space="preserve">Với biến mục tiêu </w:t>
      </w:r>
      <w:r w:rsidRPr="00C56544">
        <w:rPr>
          <w:b/>
          <w:bCs/>
        </w:rPr>
        <w:t>Outcome</w:t>
      </w:r>
      <w:r w:rsidRPr="00C56544">
        <w:t>, các biến có tương quan dương tương đối nổi bật hơn là:</w:t>
      </w:r>
    </w:p>
    <w:p w14:paraId="793DA6C0" w14:textId="77777777" w:rsidR="00C56544" w:rsidRPr="00C56544" w:rsidRDefault="00C56544" w:rsidP="009C4344">
      <w:pPr>
        <w:pStyle w:val="ListParagraph"/>
        <w:numPr>
          <w:ilvl w:val="0"/>
          <w:numId w:val="12"/>
        </w:numPr>
      </w:pPr>
      <w:r w:rsidRPr="009C4344">
        <w:rPr>
          <w:b/>
          <w:bCs/>
        </w:rPr>
        <w:t>Glucose</w:t>
      </w:r>
      <w:r w:rsidRPr="00C56544">
        <w:t xml:space="preserve">: có tương quan với Outcome mạnh nhất trong các biến đầu vào. </w:t>
      </w:r>
    </w:p>
    <w:p w14:paraId="4D331154" w14:textId="77777777" w:rsidR="00C56544" w:rsidRPr="00C56544" w:rsidRDefault="00C56544" w:rsidP="009C4344">
      <w:pPr>
        <w:pStyle w:val="ListParagraph"/>
        <w:numPr>
          <w:ilvl w:val="0"/>
          <w:numId w:val="12"/>
        </w:numPr>
      </w:pPr>
      <w:r w:rsidRPr="00C56544">
        <w:t xml:space="preserve">Insulin </w:t>
      </w:r>
    </w:p>
    <w:p w14:paraId="3B2CADD7" w14:textId="77777777" w:rsidR="00C56544" w:rsidRPr="00C56544" w:rsidRDefault="00C56544" w:rsidP="009C4344">
      <w:pPr>
        <w:pStyle w:val="ListParagraph"/>
        <w:numPr>
          <w:ilvl w:val="0"/>
          <w:numId w:val="12"/>
        </w:numPr>
      </w:pPr>
      <w:r w:rsidRPr="00C56544">
        <w:t xml:space="preserve">BMI </w:t>
      </w:r>
    </w:p>
    <w:p w14:paraId="3C15E148" w14:textId="77777777" w:rsidR="00C56544" w:rsidRPr="00C56544" w:rsidRDefault="00C56544" w:rsidP="009C4344">
      <w:pPr>
        <w:pStyle w:val="ListParagraph"/>
        <w:numPr>
          <w:ilvl w:val="0"/>
          <w:numId w:val="12"/>
        </w:numPr>
      </w:pPr>
      <w:r w:rsidRPr="00C56544">
        <w:t xml:space="preserve">SkinThickness </w:t>
      </w:r>
    </w:p>
    <w:p w14:paraId="2E704845" w14:textId="77777777" w:rsidR="00C56544" w:rsidRPr="00C56544" w:rsidRDefault="00C56544" w:rsidP="009C4344">
      <w:pPr>
        <w:pStyle w:val="ListParagraph"/>
        <w:numPr>
          <w:ilvl w:val="0"/>
          <w:numId w:val="12"/>
        </w:numPr>
      </w:pPr>
      <w:r w:rsidRPr="00C56544">
        <w:t xml:space="preserve">Age </w:t>
      </w:r>
    </w:p>
    <w:p w14:paraId="6A5DB1B0" w14:textId="30614175" w:rsidR="00467FA5" w:rsidRDefault="00C56544" w:rsidP="009C4344">
      <w:r w:rsidRPr="00C56544">
        <w:t xml:space="preserve">Điều này cho thấy khi các giá trị này tăng, xác suất thuộc lớp Outcome = 1 có xu hướng tăng theo, nhưng mức tương quan chưa quá mạnh nên </w:t>
      </w:r>
      <w:r w:rsidRPr="00C56544">
        <w:rPr>
          <w:b/>
          <w:bCs/>
        </w:rPr>
        <w:t>không thể chỉ dựa vào một biến để dự đoán Diabetes</w:t>
      </w:r>
      <w:r w:rsidRPr="00C56544">
        <w:t>.</w:t>
      </w:r>
    </w:p>
    <w:p w14:paraId="2776A1D4" w14:textId="77777777" w:rsidR="00467FA5" w:rsidRDefault="00000000" w:rsidP="009C4344">
      <w:pPr>
        <w:pStyle w:val="Heading2"/>
      </w:pPr>
      <w:bookmarkStart w:id="9" w:name="_Toc239955000"/>
      <w:r>
        <w:t>3. THIẾT KẾ THÍ NGHIỆM VÀ TIỀN XỬ LÝ</w:t>
      </w:r>
      <w:bookmarkEnd w:id="9"/>
    </w:p>
    <w:p w14:paraId="0D2B0348" w14:textId="77777777" w:rsidR="00467FA5" w:rsidRDefault="00000000" w:rsidP="009C4344">
      <w:pPr>
        <w:pStyle w:val="Heading3"/>
      </w:pPr>
      <w:bookmarkStart w:id="10" w:name="_Toc239955001"/>
      <w:r>
        <w:t>3.1. Chia Train / Validation / Test</w:t>
      </w:r>
      <w:bookmarkEnd w:id="10"/>
    </w:p>
    <w:p w14:paraId="46299CA6" w14:textId="77777777" w:rsidR="00467FA5" w:rsidRDefault="00000000" w:rsidP="009C4344">
      <w:r>
        <w:t xml:space="preserve">Dữ liệu được chia thành ba tập theo tỷ lệ xấp xỉ </w:t>
      </w:r>
      <w:r w:rsidRPr="00C56544">
        <w:rPr>
          <w:b/>
          <w:bCs/>
        </w:rPr>
        <w:t>70% Train, 15% Validation và 15% Test</w:t>
      </w:r>
      <w:r>
        <w:t>. Cụ thể, Train có 537 mẫu, Validation có 115 mẫu và Test có 116 mẫu. Phương pháp stratified split được sử dụng để duy trì tỷ lệ hai lớp tương đối ổn định giữa các tập.</w:t>
      </w:r>
    </w:p>
    <w:p w14:paraId="456B6EAF" w14:textId="77777777" w:rsidR="00467FA5" w:rsidRDefault="00000000" w:rsidP="009C4344">
      <w:r>
        <w:t>Train được dùng để học tham số mô hình. Validation được dùng để lựa chọn các quyết định phát triển mô hình như giá trị k của KNN và epoch tốt nhất của mạng Deep Learning. Test được giữ độc lập và chỉ dùng ở bước đánh giá cuối nhằm phản ánh khả năng generalization trên dữ liệu chưa nhìn thấy.</w:t>
      </w:r>
    </w:p>
    <w:p w14:paraId="107C7CAC" w14:textId="55AA4971" w:rsidR="00467FA5" w:rsidRDefault="00C56544" w:rsidP="00B97005">
      <w:pPr>
        <w:jc w:val="center"/>
      </w:pPr>
      <w:r w:rsidRPr="00C56544">
        <w:rPr>
          <w:noProof/>
        </w:rPr>
        <w:lastRenderedPageBreak/>
        <w:drawing>
          <wp:inline distT="0" distB="0" distL="0" distR="0" wp14:anchorId="7B3F4EA8" wp14:editId="71AD395C">
            <wp:extent cx="3543300" cy="3877985"/>
            <wp:effectExtent l="0" t="0" r="0" b="8255"/>
            <wp:docPr id="37718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2025" name=""/>
                    <pic:cNvPicPr/>
                  </pic:nvPicPr>
                  <pic:blipFill>
                    <a:blip r:embed="rId18"/>
                    <a:stretch>
                      <a:fillRect/>
                    </a:stretch>
                  </pic:blipFill>
                  <pic:spPr>
                    <a:xfrm>
                      <a:off x="0" y="0"/>
                      <a:ext cx="3544287" cy="3879065"/>
                    </a:xfrm>
                    <a:prstGeom prst="rect">
                      <a:avLst/>
                    </a:prstGeom>
                  </pic:spPr>
                </pic:pic>
              </a:graphicData>
            </a:graphic>
          </wp:inline>
        </w:drawing>
      </w:r>
    </w:p>
    <w:p w14:paraId="12C78357" w14:textId="77777777" w:rsidR="00467FA5" w:rsidRDefault="00000000" w:rsidP="009C4344">
      <w:pPr>
        <w:pStyle w:val="Heading3"/>
      </w:pPr>
      <w:bookmarkStart w:id="11" w:name="_Toc239955002"/>
      <w:r>
        <w:t>3.2. Chuẩn hóa đặc trưng</w:t>
      </w:r>
      <w:bookmarkEnd w:id="11"/>
    </w:p>
    <w:p w14:paraId="0B066492" w14:textId="77777777" w:rsidR="00467FA5" w:rsidRDefault="00000000" w:rsidP="009C4344">
      <w:r>
        <w:t>Các biến đầu vào có thang đo khác nhau nên Logistic Regression, KNN và MLP sử dụng StandardScaler. Mean và standard deviation chỉ được fit trên Training Set, sau đó cùng phép biến đổi được áp dụng cho Validation và Test nhằm tránh data leakage.</w:t>
      </w:r>
    </w:p>
    <w:p w14:paraId="22D4D7EB" w14:textId="46EA5EC4" w:rsidR="00C56544" w:rsidRDefault="00C56544" w:rsidP="00B97005">
      <w:pPr>
        <w:jc w:val="center"/>
      </w:pPr>
      <w:r w:rsidRPr="00C56544">
        <w:rPr>
          <w:noProof/>
        </w:rPr>
        <w:drawing>
          <wp:inline distT="0" distB="0" distL="0" distR="0" wp14:anchorId="28427107" wp14:editId="17F6DBA2">
            <wp:extent cx="1051651" cy="556308"/>
            <wp:effectExtent l="0" t="0" r="0" b="0"/>
            <wp:docPr id="172763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5268" name=""/>
                    <pic:cNvPicPr/>
                  </pic:nvPicPr>
                  <pic:blipFill>
                    <a:blip r:embed="rId19"/>
                    <a:stretch>
                      <a:fillRect/>
                    </a:stretch>
                  </pic:blipFill>
                  <pic:spPr>
                    <a:xfrm>
                      <a:off x="0" y="0"/>
                      <a:ext cx="1051651" cy="556308"/>
                    </a:xfrm>
                    <a:prstGeom prst="rect">
                      <a:avLst/>
                    </a:prstGeom>
                  </pic:spPr>
                </pic:pic>
              </a:graphicData>
            </a:graphic>
          </wp:inline>
        </w:drawing>
      </w:r>
    </w:p>
    <w:p w14:paraId="130E1250" w14:textId="4F09971D" w:rsidR="00467FA5" w:rsidRPr="00C56544" w:rsidRDefault="00C56544" w:rsidP="009C4344">
      <w:r w:rsidRPr="00C56544">
        <w:t>Trong đó μ và σ được học từ Training Set</w:t>
      </w:r>
      <w:r w:rsidRPr="00C56544">
        <w:rPr>
          <w:color w:val="595959"/>
        </w:rPr>
        <w:t>.</w:t>
      </w:r>
    </w:p>
    <w:p w14:paraId="1DE1349F" w14:textId="77777777" w:rsidR="00467FA5" w:rsidRDefault="00000000" w:rsidP="009C4344">
      <w:r>
        <w:t>Sau chuẩn hóa, mean của từng feature trên Training Set xấp xỉ 0 và standard deviation xấp xỉ 1. Random Forest không bắt buộc phải dùng scaling vì cơ chế chia node của Decision Tree không dựa trực tiếp vào khoảng cách giữa các điểm.</w:t>
      </w:r>
    </w:p>
    <w:p w14:paraId="6A1CB906" w14:textId="1DC59EE6" w:rsidR="00467FA5" w:rsidRDefault="00C56544" w:rsidP="009C4344">
      <w:r w:rsidRPr="00C56544">
        <w:rPr>
          <w:noProof/>
        </w:rPr>
        <w:lastRenderedPageBreak/>
        <w:drawing>
          <wp:inline distT="0" distB="0" distL="0" distR="0" wp14:anchorId="6B1EC262" wp14:editId="16142469">
            <wp:extent cx="5540220" cy="1729890"/>
            <wp:effectExtent l="0" t="0" r="3810" b="3810"/>
            <wp:docPr id="19669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1450" name=""/>
                    <pic:cNvPicPr/>
                  </pic:nvPicPr>
                  <pic:blipFill>
                    <a:blip r:embed="rId20"/>
                    <a:stretch>
                      <a:fillRect/>
                    </a:stretch>
                  </pic:blipFill>
                  <pic:spPr>
                    <a:xfrm>
                      <a:off x="0" y="0"/>
                      <a:ext cx="5540220" cy="1729890"/>
                    </a:xfrm>
                    <a:prstGeom prst="rect">
                      <a:avLst/>
                    </a:prstGeom>
                  </pic:spPr>
                </pic:pic>
              </a:graphicData>
            </a:graphic>
          </wp:inline>
        </w:drawing>
      </w:r>
    </w:p>
    <w:p w14:paraId="6AF2FD69" w14:textId="77777777" w:rsidR="00467FA5" w:rsidRDefault="00000000" w:rsidP="009C4344">
      <w:pPr>
        <w:pStyle w:val="Heading2"/>
      </w:pPr>
      <w:bookmarkStart w:id="12" w:name="_Toc239955003"/>
      <w:r>
        <w:t>4. BA MÔ HÌNH MACHINE LEARNING TRUYỀN THỐNG</w:t>
      </w:r>
      <w:bookmarkEnd w:id="12"/>
    </w:p>
    <w:p w14:paraId="06F08402" w14:textId="77777777" w:rsidR="00467FA5" w:rsidRDefault="00000000" w:rsidP="009C4344">
      <w:pPr>
        <w:pStyle w:val="Heading3"/>
      </w:pPr>
      <w:bookmarkStart w:id="13" w:name="_Toc239955004"/>
      <w:r>
        <w:t>4.1. Logistic Regression</w:t>
      </w:r>
      <w:bookmarkEnd w:id="13"/>
    </w:p>
    <w:p w14:paraId="5404F2B4" w14:textId="77777777" w:rsidR="00467FA5" w:rsidRDefault="00000000" w:rsidP="009C4344">
      <w:r>
        <w:t>Logistic Regression được sử dụng làm baseline tuyến tính cho bài toán phân loại nhị phân. Mô hình học một tổ hợp tuyến tính của các feature đã chuẩn hóa và biến đổi đầu ra thành xác suất thuộc lớp Diabetes. Ưu điểm của mô hình là đơn giản, huấn luyện nhanh và có mức độ diễn giải tương đối cao.</w:t>
      </w:r>
    </w:p>
    <w:p w14:paraId="50A2FF04" w14:textId="4726E33C" w:rsidR="00467FA5" w:rsidRDefault="00C51BBC" w:rsidP="009C4344">
      <w:r w:rsidRPr="00C51BBC">
        <w:rPr>
          <w:noProof/>
        </w:rPr>
        <w:drawing>
          <wp:inline distT="0" distB="0" distL="0" distR="0" wp14:anchorId="39E85528" wp14:editId="0E17BA48">
            <wp:extent cx="5076825" cy="2162027"/>
            <wp:effectExtent l="0" t="0" r="0" b="0"/>
            <wp:docPr id="203564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42960" name=""/>
                    <pic:cNvPicPr/>
                  </pic:nvPicPr>
                  <pic:blipFill>
                    <a:blip r:embed="rId21"/>
                    <a:stretch>
                      <a:fillRect/>
                    </a:stretch>
                  </pic:blipFill>
                  <pic:spPr>
                    <a:xfrm>
                      <a:off x="0" y="0"/>
                      <a:ext cx="5101848" cy="2172683"/>
                    </a:xfrm>
                    <a:prstGeom prst="rect">
                      <a:avLst/>
                    </a:prstGeom>
                  </pic:spPr>
                </pic:pic>
              </a:graphicData>
            </a:graphic>
          </wp:inline>
        </w:drawing>
      </w:r>
    </w:p>
    <w:p w14:paraId="181E1E3D" w14:textId="77777777" w:rsidR="00467FA5" w:rsidRDefault="00000000" w:rsidP="009C4344">
      <w:pPr>
        <w:pStyle w:val="Heading3"/>
      </w:pPr>
      <w:bookmarkStart w:id="14" w:name="_Toc239955005"/>
      <w:r>
        <w:t>4.2. K-Nearest Neighbors (KNN)</w:t>
      </w:r>
      <w:bookmarkEnd w:id="14"/>
    </w:p>
    <w:p w14:paraId="567ABF35" w14:textId="77777777" w:rsidR="00467FA5" w:rsidRDefault="00000000" w:rsidP="009C4344">
      <w:r>
        <w:t>KNN là mô hình dựa trên khoảng cách. Với một bệnh nhân mới, mô hình tìm k điểm dữ liệu gần nhất trong không gian feature và quyết định lớp dựa trên các lân cận này. Vì khoảng cách rất nhạy với scale của feature, KNN sử dụng dữ liệu đã chuẩn hóa.</w:t>
      </w:r>
    </w:p>
    <w:p w14:paraId="3E06452C" w14:textId="77777777" w:rsidR="00467FA5" w:rsidRDefault="00000000" w:rsidP="009C4344">
      <w:r>
        <w:t>Notebook thử các giá trị k = 3, 5, 7, 9 và 11 trên Validation Set. Trong các cấu hình này, k = 7 đạt F1-score validation cao nhất (0,7907) và được chọn cho mô hình cuối cùng.</w:t>
      </w:r>
    </w:p>
    <w:p w14:paraId="6BDEC570" w14:textId="1DEE6659" w:rsidR="00467FA5" w:rsidRDefault="00C51BBC" w:rsidP="009C4344">
      <w:r w:rsidRPr="00C51BBC">
        <w:rPr>
          <w:noProof/>
        </w:rPr>
        <w:lastRenderedPageBreak/>
        <w:drawing>
          <wp:inline distT="0" distB="0" distL="0" distR="0" wp14:anchorId="2FFE4C8D" wp14:editId="49CB7904">
            <wp:extent cx="5159187" cy="3490262"/>
            <wp:effectExtent l="0" t="0" r="3810" b="0"/>
            <wp:docPr id="152982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27365" name=""/>
                    <pic:cNvPicPr/>
                  </pic:nvPicPr>
                  <pic:blipFill>
                    <a:blip r:embed="rId22"/>
                    <a:stretch>
                      <a:fillRect/>
                    </a:stretch>
                  </pic:blipFill>
                  <pic:spPr>
                    <a:xfrm>
                      <a:off x="0" y="0"/>
                      <a:ext cx="5159187" cy="3490262"/>
                    </a:xfrm>
                    <a:prstGeom prst="rect">
                      <a:avLst/>
                    </a:prstGeom>
                  </pic:spPr>
                </pic:pic>
              </a:graphicData>
            </a:graphic>
          </wp:inline>
        </w:drawing>
      </w:r>
    </w:p>
    <w:p w14:paraId="5C495551" w14:textId="77777777" w:rsidR="00467FA5" w:rsidRDefault="00000000" w:rsidP="009C4344">
      <w:pPr>
        <w:pStyle w:val="Heading2"/>
      </w:pPr>
      <w:bookmarkStart w:id="15" w:name="_Toc239955006"/>
      <w:r>
        <w:t>4.3. Random Forest</w:t>
      </w:r>
      <w:bookmarkEnd w:id="15"/>
    </w:p>
    <w:p w14:paraId="045AF98B" w14:textId="77777777" w:rsidR="00467FA5" w:rsidRDefault="00000000" w:rsidP="009C4344">
      <w:r>
        <w:t>Random Forest là một ensemble gồm nhiều Decision Tree. Các cây học các quy tắc phân chia phi tuyến từ dữ liệu và kết quả cuối được tổng hợp từ nhiều cây. Mô hình có khả năng biểu diễn quan hệ phi tuyến tốt hơn Logistic Regression và thường hoạt động mạnh trên dữ liệu dạng bảng.</w:t>
      </w:r>
    </w:p>
    <w:p w14:paraId="3123F94D" w14:textId="77777777" w:rsidR="00467FA5" w:rsidRDefault="00000000" w:rsidP="009C4344">
      <w:r>
        <w:t>Trong notebook, Random Forest được huấn luyện với 300 cây và class_weight="balanced". Việc dùng balanced class weights giúp giảm ảnh hưởng của sự mất cân bằng giữa lớp Diabetes và No Diabetes.</w:t>
      </w:r>
    </w:p>
    <w:p w14:paraId="1822150F" w14:textId="42D3BADD" w:rsidR="00467FA5" w:rsidRDefault="00C51BBC" w:rsidP="009C4344">
      <w:r w:rsidRPr="00C51BBC">
        <w:rPr>
          <w:noProof/>
        </w:rPr>
        <w:drawing>
          <wp:inline distT="0" distB="0" distL="0" distR="0" wp14:anchorId="1A33C8AE" wp14:editId="4FA6889C">
            <wp:extent cx="4054191" cy="2453853"/>
            <wp:effectExtent l="0" t="0" r="3810" b="3810"/>
            <wp:docPr id="149273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34478" name=""/>
                    <pic:cNvPicPr/>
                  </pic:nvPicPr>
                  <pic:blipFill>
                    <a:blip r:embed="rId23"/>
                    <a:stretch>
                      <a:fillRect/>
                    </a:stretch>
                  </pic:blipFill>
                  <pic:spPr>
                    <a:xfrm>
                      <a:off x="0" y="0"/>
                      <a:ext cx="4054191" cy="2453853"/>
                    </a:xfrm>
                    <a:prstGeom prst="rect">
                      <a:avLst/>
                    </a:prstGeom>
                  </pic:spPr>
                </pic:pic>
              </a:graphicData>
            </a:graphic>
          </wp:inline>
        </w:drawing>
      </w:r>
    </w:p>
    <w:p w14:paraId="6E8E8EC1" w14:textId="77777777" w:rsidR="00467FA5" w:rsidRDefault="00000000" w:rsidP="009C4344">
      <w:pPr>
        <w:pStyle w:val="Heading2"/>
      </w:pPr>
      <w:bookmarkStart w:id="16" w:name="_Toc239955007"/>
      <w:r>
        <w:lastRenderedPageBreak/>
        <w:t>5. MÔ HÌNH DEEP LEARNING 5 LỚP</w:t>
      </w:r>
      <w:bookmarkEnd w:id="16"/>
    </w:p>
    <w:p w14:paraId="6E0765B1" w14:textId="77777777" w:rsidR="00467FA5" w:rsidRDefault="00000000" w:rsidP="009C4344">
      <w:pPr>
        <w:pStyle w:val="Heading3"/>
      </w:pPr>
      <w:bookmarkStart w:id="17" w:name="_Toc239955008"/>
      <w:r>
        <w:t>5.1. Kiến trúc mạng</w:t>
      </w:r>
      <w:bookmarkEnd w:id="17"/>
    </w:p>
    <w:p w14:paraId="2CD52094" w14:textId="5338B1F6" w:rsidR="00467FA5" w:rsidRPr="00C51BBC" w:rsidRDefault="00000000" w:rsidP="009C4344">
      <w:r>
        <w:t>Mô hình Deep Learning được xây dựng bằng PyTorch dưới dạng Multi-Layer Perceptron gồm 5 lớp Linear học tham số. Kiến trúc mạng là</w:t>
      </w:r>
      <w:r w:rsidR="00C51BBC">
        <w:t xml:space="preserve"> </w:t>
      </w:r>
      <w:r>
        <w:t>8→</w:t>
      </w:r>
      <w:r w:rsidR="00C51BBC">
        <w:t xml:space="preserve"> </w:t>
      </w:r>
      <w:r>
        <w:t>64</w:t>
      </w:r>
      <w:r w:rsidR="00C51BBC">
        <w:t xml:space="preserve"> </w:t>
      </w:r>
      <w:r>
        <w:t>→</w:t>
      </w:r>
      <w:r w:rsidR="00C51BBC">
        <w:t xml:space="preserve"> </w:t>
      </w:r>
      <w:r>
        <w:t>32→</w:t>
      </w:r>
      <w:r w:rsidR="00C51BBC">
        <w:t xml:space="preserve"> </w:t>
      </w:r>
      <w:r>
        <w:t>16→</w:t>
      </w:r>
      <w:r w:rsidR="00C51BBC">
        <w:t xml:space="preserve"> </w:t>
      </w:r>
      <w:r>
        <w:t>8 →</w:t>
      </w:r>
      <w:r w:rsidR="00C51BBC">
        <w:t xml:space="preserve"> </w:t>
      </w:r>
      <w:r>
        <w:t>1. Bốn lớp đầu sử dụng ReLU để tạo tính phi tuyến; lớp cuối trả về một logit cho bài toán binary classification.</w:t>
      </w:r>
    </w:p>
    <w:p w14:paraId="074F8930" w14:textId="77777777" w:rsidR="00467FA5" w:rsidRDefault="00000000" w:rsidP="009C4344">
      <w:r>
        <w:t>8 → 64 → 32 → 16 → 8 → 1</w:t>
      </w:r>
    </w:p>
    <w:tbl>
      <w:tblPr>
        <w:tblStyle w:val="TableGrid"/>
        <w:tblW w:w="0" w:type="auto"/>
        <w:jc w:val="center"/>
        <w:tblLook w:val="04A0" w:firstRow="1" w:lastRow="0" w:firstColumn="1" w:lastColumn="0" w:noHBand="0" w:noVBand="1"/>
      </w:tblPr>
      <w:tblGrid>
        <w:gridCol w:w="3131"/>
        <w:gridCol w:w="3131"/>
        <w:gridCol w:w="3133"/>
      </w:tblGrid>
      <w:tr w:rsidR="00467FA5" w14:paraId="6A95F16D" w14:textId="77777777" w:rsidTr="00C51BBC">
        <w:trPr>
          <w:cantSplit/>
          <w:jc w:val="center"/>
        </w:trPr>
        <w:tc>
          <w:tcPr>
            <w:tcW w:w="3135" w:type="dxa"/>
            <w:vAlign w:val="center"/>
          </w:tcPr>
          <w:p w14:paraId="114EAB7D" w14:textId="77777777" w:rsidR="00467FA5" w:rsidRPr="00C51BBC" w:rsidRDefault="00000000" w:rsidP="009C4344">
            <w:r w:rsidRPr="00C51BBC">
              <w:t>Giai đoạn</w:t>
            </w:r>
          </w:p>
        </w:tc>
        <w:tc>
          <w:tcPr>
            <w:tcW w:w="3135" w:type="dxa"/>
            <w:vAlign w:val="center"/>
          </w:tcPr>
          <w:p w14:paraId="1215A4F8" w14:textId="77777777" w:rsidR="00467FA5" w:rsidRPr="00C51BBC" w:rsidRDefault="00000000" w:rsidP="009C4344">
            <w:r w:rsidRPr="00C51BBC">
              <w:t>Tensor shape với batch B</w:t>
            </w:r>
          </w:p>
        </w:tc>
        <w:tc>
          <w:tcPr>
            <w:tcW w:w="3135" w:type="dxa"/>
            <w:vAlign w:val="center"/>
          </w:tcPr>
          <w:p w14:paraId="6366674D" w14:textId="77777777" w:rsidR="00467FA5" w:rsidRPr="00C51BBC" w:rsidRDefault="00000000" w:rsidP="009C4344">
            <w:r w:rsidRPr="00C51BBC">
              <w:t>Vai trò</w:t>
            </w:r>
          </w:p>
        </w:tc>
      </w:tr>
      <w:tr w:rsidR="00467FA5" w14:paraId="231C8323" w14:textId="77777777">
        <w:trPr>
          <w:cantSplit/>
          <w:jc w:val="center"/>
        </w:trPr>
        <w:tc>
          <w:tcPr>
            <w:tcW w:w="3135" w:type="dxa"/>
            <w:vAlign w:val="center"/>
          </w:tcPr>
          <w:p w14:paraId="155BD77D" w14:textId="77777777" w:rsidR="00467FA5" w:rsidRDefault="00000000" w:rsidP="009C4344">
            <w:r>
              <w:t>Input</w:t>
            </w:r>
          </w:p>
        </w:tc>
        <w:tc>
          <w:tcPr>
            <w:tcW w:w="3135" w:type="dxa"/>
            <w:vAlign w:val="center"/>
          </w:tcPr>
          <w:p w14:paraId="7F6697AB" w14:textId="77777777" w:rsidR="00467FA5" w:rsidRDefault="00000000" w:rsidP="009C4344">
            <w:r>
              <w:t>B × 8</w:t>
            </w:r>
          </w:p>
        </w:tc>
        <w:tc>
          <w:tcPr>
            <w:tcW w:w="3135" w:type="dxa"/>
            <w:vAlign w:val="center"/>
          </w:tcPr>
          <w:p w14:paraId="1DD58358" w14:textId="77777777" w:rsidR="00467FA5" w:rsidRDefault="00000000" w:rsidP="009C4344">
            <w:r>
              <w:t>8 feature y khoa ban đầu</w:t>
            </w:r>
          </w:p>
        </w:tc>
      </w:tr>
      <w:tr w:rsidR="00467FA5" w14:paraId="77F9BA92" w14:textId="77777777">
        <w:trPr>
          <w:cantSplit/>
          <w:jc w:val="center"/>
        </w:trPr>
        <w:tc>
          <w:tcPr>
            <w:tcW w:w="3135" w:type="dxa"/>
            <w:vAlign w:val="center"/>
          </w:tcPr>
          <w:p w14:paraId="17DFAA16" w14:textId="77777777" w:rsidR="00467FA5" w:rsidRDefault="00000000" w:rsidP="009C4344">
            <w:r>
              <w:t>Layer 1</w:t>
            </w:r>
          </w:p>
        </w:tc>
        <w:tc>
          <w:tcPr>
            <w:tcW w:w="3135" w:type="dxa"/>
            <w:vAlign w:val="center"/>
          </w:tcPr>
          <w:p w14:paraId="7A8CD5B2" w14:textId="77777777" w:rsidR="00467FA5" w:rsidRDefault="00000000" w:rsidP="009C4344">
            <w:r>
              <w:t>B × 64</w:t>
            </w:r>
          </w:p>
        </w:tc>
        <w:tc>
          <w:tcPr>
            <w:tcW w:w="3135" w:type="dxa"/>
            <w:vAlign w:val="center"/>
          </w:tcPr>
          <w:p w14:paraId="07EF075A" w14:textId="77777777" w:rsidR="00467FA5" w:rsidRDefault="00000000" w:rsidP="009C4344">
            <w:r>
              <w:t>Learned representation H₁</w:t>
            </w:r>
          </w:p>
        </w:tc>
      </w:tr>
      <w:tr w:rsidR="00467FA5" w14:paraId="508AEA99" w14:textId="77777777">
        <w:trPr>
          <w:cantSplit/>
          <w:jc w:val="center"/>
        </w:trPr>
        <w:tc>
          <w:tcPr>
            <w:tcW w:w="3135" w:type="dxa"/>
            <w:vAlign w:val="center"/>
          </w:tcPr>
          <w:p w14:paraId="427759B1" w14:textId="77777777" w:rsidR="00467FA5" w:rsidRDefault="00000000" w:rsidP="009C4344">
            <w:r>
              <w:t>Layer 2</w:t>
            </w:r>
          </w:p>
        </w:tc>
        <w:tc>
          <w:tcPr>
            <w:tcW w:w="3135" w:type="dxa"/>
            <w:vAlign w:val="center"/>
          </w:tcPr>
          <w:p w14:paraId="77B8AF71" w14:textId="77777777" w:rsidR="00467FA5" w:rsidRDefault="00000000" w:rsidP="009C4344">
            <w:r>
              <w:t>B × 32</w:t>
            </w:r>
          </w:p>
        </w:tc>
        <w:tc>
          <w:tcPr>
            <w:tcW w:w="3135" w:type="dxa"/>
            <w:vAlign w:val="center"/>
          </w:tcPr>
          <w:p w14:paraId="032F8195" w14:textId="77777777" w:rsidR="00467FA5" w:rsidRDefault="00000000" w:rsidP="009C4344">
            <w:r>
              <w:t>Learned representation H₂</w:t>
            </w:r>
          </w:p>
        </w:tc>
      </w:tr>
      <w:tr w:rsidR="00467FA5" w14:paraId="7D479831" w14:textId="77777777">
        <w:trPr>
          <w:cantSplit/>
          <w:jc w:val="center"/>
        </w:trPr>
        <w:tc>
          <w:tcPr>
            <w:tcW w:w="3135" w:type="dxa"/>
            <w:vAlign w:val="center"/>
          </w:tcPr>
          <w:p w14:paraId="7C56D5A2" w14:textId="77777777" w:rsidR="00467FA5" w:rsidRDefault="00000000" w:rsidP="009C4344">
            <w:r>
              <w:t>Layer 3</w:t>
            </w:r>
          </w:p>
        </w:tc>
        <w:tc>
          <w:tcPr>
            <w:tcW w:w="3135" w:type="dxa"/>
            <w:vAlign w:val="center"/>
          </w:tcPr>
          <w:p w14:paraId="2A4EA7D5" w14:textId="77777777" w:rsidR="00467FA5" w:rsidRDefault="00000000" w:rsidP="009C4344">
            <w:r>
              <w:t>B × 16</w:t>
            </w:r>
          </w:p>
        </w:tc>
        <w:tc>
          <w:tcPr>
            <w:tcW w:w="3135" w:type="dxa"/>
            <w:vAlign w:val="center"/>
          </w:tcPr>
          <w:p w14:paraId="26895326" w14:textId="77777777" w:rsidR="00467FA5" w:rsidRDefault="00000000" w:rsidP="009C4344">
            <w:r>
              <w:t>Learned representation H₃</w:t>
            </w:r>
          </w:p>
        </w:tc>
      </w:tr>
      <w:tr w:rsidR="00467FA5" w14:paraId="2A5AFB0B" w14:textId="77777777">
        <w:trPr>
          <w:cantSplit/>
          <w:jc w:val="center"/>
        </w:trPr>
        <w:tc>
          <w:tcPr>
            <w:tcW w:w="3135" w:type="dxa"/>
            <w:vAlign w:val="center"/>
          </w:tcPr>
          <w:p w14:paraId="3EA68344" w14:textId="77777777" w:rsidR="00467FA5" w:rsidRDefault="00000000" w:rsidP="009C4344">
            <w:r>
              <w:t>Layer 4</w:t>
            </w:r>
          </w:p>
        </w:tc>
        <w:tc>
          <w:tcPr>
            <w:tcW w:w="3135" w:type="dxa"/>
            <w:vAlign w:val="center"/>
          </w:tcPr>
          <w:p w14:paraId="15069E19" w14:textId="77777777" w:rsidR="00467FA5" w:rsidRDefault="00000000" w:rsidP="009C4344">
            <w:r>
              <w:t>B × 8</w:t>
            </w:r>
          </w:p>
        </w:tc>
        <w:tc>
          <w:tcPr>
            <w:tcW w:w="3135" w:type="dxa"/>
            <w:vAlign w:val="center"/>
          </w:tcPr>
          <w:p w14:paraId="39EBE91E" w14:textId="77777777" w:rsidR="00467FA5" w:rsidRDefault="00000000" w:rsidP="009C4344">
            <w:r>
              <w:t>Learned representation H₄</w:t>
            </w:r>
          </w:p>
        </w:tc>
      </w:tr>
      <w:tr w:rsidR="00467FA5" w14:paraId="30391796" w14:textId="77777777">
        <w:trPr>
          <w:cantSplit/>
          <w:jc w:val="center"/>
        </w:trPr>
        <w:tc>
          <w:tcPr>
            <w:tcW w:w="3135" w:type="dxa"/>
            <w:vAlign w:val="center"/>
          </w:tcPr>
          <w:p w14:paraId="7F5D91FC" w14:textId="77777777" w:rsidR="00467FA5" w:rsidRDefault="00000000" w:rsidP="009C4344">
            <w:r>
              <w:t>Output</w:t>
            </w:r>
          </w:p>
        </w:tc>
        <w:tc>
          <w:tcPr>
            <w:tcW w:w="3135" w:type="dxa"/>
            <w:vAlign w:val="center"/>
          </w:tcPr>
          <w:p w14:paraId="43B66B34" w14:textId="77777777" w:rsidR="00467FA5" w:rsidRDefault="00000000" w:rsidP="009C4344">
            <w:r>
              <w:t>B × 1</w:t>
            </w:r>
          </w:p>
        </w:tc>
        <w:tc>
          <w:tcPr>
            <w:tcW w:w="3135" w:type="dxa"/>
            <w:vAlign w:val="center"/>
          </w:tcPr>
          <w:p w14:paraId="483B9111" w14:textId="77777777" w:rsidR="00467FA5" w:rsidRDefault="00000000" w:rsidP="009C4344">
            <w:r>
              <w:t>Logit dự đoán Diabetes</w:t>
            </w:r>
          </w:p>
        </w:tc>
      </w:tr>
    </w:tbl>
    <w:p w14:paraId="194AAA3D" w14:textId="77777777" w:rsidR="00467FA5" w:rsidRDefault="00467FA5" w:rsidP="009C4344"/>
    <w:p w14:paraId="6071AA58" w14:textId="77777777" w:rsidR="00467FA5" w:rsidRDefault="00000000" w:rsidP="009C4344">
      <w:r>
        <w:t>Tổng số tham số học được của mô hình là 3.329. Số tham số được tính từ tổng weight và bias của năm lớp Linear.</w:t>
      </w:r>
    </w:p>
    <w:p w14:paraId="03A0D70D" w14:textId="77777777" w:rsidR="00467FA5" w:rsidRDefault="00000000" w:rsidP="009C4344">
      <w:r>
        <w:t>#parameters = input_dim × output_dim + output_dim</w:t>
      </w:r>
    </w:p>
    <w:tbl>
      <w:tblPr>
        <w:tblW w:w="0" w:type="auto"/>
        <w:jc w:val="center"/>
        <w:tblLook w:val="04A0" w:firstRow="1" w:lastRow="0" w:firstColumn="1" w:lastColumn="0" w:noHBand="0" w:noVBand="1"/>
      </w:tblPr>
      <w:tblGrid>
        <w:gridCol w:w="9379"/>
      </w:tblGrid>
      <w:tr w:rsidR="00467FA5" w14:paraId="5081DB9B" w14:textId="77777777">
        <w:trPr>
          <w:cantSplit/>
          <w:jc w:val="center"/>
        </w:trPr>
        <w:tc>
          <w:tcPr>
            <w:tcW w:w="9405" w:type="dxa"/>
            <w:tcBorders>
              <w:top w:val="single" w:sz="10" w:space="0" w:color="9CC2E5"/>
              <w:left w:val="single" w:sz="10" w:space="0" w:color="9CC2E5"/>
              <w:bottom w:val="single" w:sz="10" w:space="0" w:color="9CC2E5"/>
              <w:right w:val="single" w:sz="10" w:space="0" w:color="9CC2E5"/>
            </w:tcBorders>
            <w:shd w:val="clear" w:color="auto" w:fill="EAF2F8"/>
            <w:vAlign w:val="center"/>
          </w:tcPr>
          <w:p w14:paraId="4C66C279" w14:textId="77777777" w:rsidR="00467FA5" w:rsidRDefault="00000000" w:rsidP="009C4344">
            <w:r>
              <w:t>GHI CHÚ CHÈN HÌNH</w:t>
            </w:r>
          </w:p>
          <w:p w14:paraId="1D3F7101" w14:textId="77777777" w:rsidR="00467FA5" w:rsidRDefault="00000000" w:rsidP="009C4344">
            <w:r>
              <w:t>• Chụp Cell In[17]: kiến trúc FiveLayerMLP và Total trainable parameters = 3329.</w:t>
            </w:r>
          </w:p>
          <w:p w14:paraId="25DEED0F" w14:textId="77777777" w:rsidR="00467FA5" w:rsidRDefault="00000000" w:rsidP="009C4344">
            <w:r>
              <w:t>• Caption gợi ý: Hình 6. Kiến trúc và số lượng tham số của mạng MLP 5 lớp.</w:t>
            </w:r>
          </w:p>
          <w:p w14:paraId="74392D0A" w14:textId="77777777" w:rsidR="00467FA5" w:rsidRDefault="00000000" w:rsidP="009C4344">
            <w:r>
              <w:t>• Ảnh kiến thức: không cần chụp slide nếu đã có sơ đồ kiến trúc và công thức trong báo cáo.</w:t>
            </w:r>
          </w:p>
        </w:tc>
      </w:tr>
    </w:tbl>
    <w:p w14:paraId="1B3094CA" w14:textId="77777777" w:rsidR="006A48C2" w:rsidRDefault="00C51BBC" w:rsidP="00B97005">
      <w:pPr>
        <w:jc w:val="center"/>
      </w:pPr>
      <w:r w:rsidRPr="00C51BBC">
        <w:rPr>
          <w:noProof/>
        </w:rPr>
        <w:lastRenderedPageBreak/>
        <w:drawing>
          <wp:inline distT="0" distB="0" distL="0" distR="0" wp14:anchorId="7FCF69DB" wp14:editId="531CF722">
            <wp:extent cx="5197290" cy="2758679"/>
            <wp:effectExtent l="0" t="0" r="3810" b="3810"/>
            <wp:docPr id="104688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88811" name=""/>
                    <pic:cNvPicPr/>
                  </pic:nvPicPr>
                  <pic:blipFill>
                    <a:blip r:embed="rId24"/>
                    <a:stretch>
                      <a:fillRect/>
                    </a:stretch>
                  </pic:blipFill>
                  <pic:spPr>
                    <a:xfrm>
                      <a:off x="0" y="0"/>
                      <a:ext cx="5197290" cy="2758679"/>
                    </a:xfrm>
                    <a:prstGeom prst="rect">
                      <a:avLst/>
                    </a:prstGeom>
                  </pic:spPr>
                </pic:pic>
              </a:graphicData>
            </a:graphic>
          </wp:inline>
        </w:drawing>
      </w:r>
    </w:p>
    <w:p w14:paraId="460F4C43" w14:textId="240D17EE" w:rsidR="006A48C2" w:rsidRPr="006A48C2" w:rsidRDefault="006A48C2" w:rsidP="009C4344">
      <w:pPr>
        <w:pStyle w:val="Caption"/>
      </w:pPr>
      <w:r w:rsidRPr="006A48C2">
        <w:t xml:space="preserve">Hình </w:t>
      </w:r>
      <w:fldSimple w:instr=" SEQ Hình \* ARABIC ">
        <w:r w:rsidR="006B1DD2">
          <w:rPr>
            <w:noProof/>
          </w:rPr>
          <w:t>1</w:t>
        </w:r>
      </w:fldSimple>
      <w:r w:rsidRPr="006A48C2">
        <w:t>: Kiến trúc và số lượng tham số của mạng MLP 5 lớp.</w:t>
      </w:r>
    </w:p>
    <w:p w14:paraId="4EB518DA" w14:textId="77777777" w:rsidR="00467FA5" w:rsidRDefault="00000000" w:rsidP="009C4344">
      <w:pPr>
        <w:pStyle w:val="Heading3"/>
      </w:pPr>
      <w:bookmarkStart w:id="18" w:name="_Toc239955009"/>
      <w:r>
        <w:t>5.2. Forward Propagation</w:t>
      </w:r>
      <w:bookmarkEnd w:id="18"/>
    </w:p>
    <w:p w14:paraId="14873F49" w14:textId="77777777" w:rsidR="00467FA5" w:rsidRDefault="00000000" w:rsidP="009C4344">
      <w:r>
        <w:t>Trong forward propagation, mỗi hidden layer nhận representation từ layer trước, áp dụng phép biến đổi tuyến tính rồi ReLU. Do đó mạng không dự đoán trực tiếp từ 8 feature ban đầu mà học một chuỗi các representation trung gian trước khi tạo output cuối cùng.</w:t>
      </w:r>
    </w:p>
    <w:p w14:paraId="23939010" w14:textId="77777777" w:rsidR="00467FA5" w:rsidRPr="00B97005" w:rsidRDefault="00000000" w:rsidP="00B97005">
      <w:pPr>
        <w:jc w:val="center"/>
        <w:rPr>
          <w:b/>
          <w:bCs/>
        </w:rPr>
      </w:pPr>
      <w:r w:rsidRPr="00B97005">
        <w:rPr>
          <w:b/>
          <w:bCs/>
        </w:rPr>
        <w:t>H₁ = ReLU(XW₁ + b₁)</w:t>
      </w:r>
    </w:p>
    <w:p w14:paraId="6F0A86A8" w14:textId="77777777" w:rsidR="00467FA5" w:rsidRPr="00B97005" w:rsidRDefault="00000000" w:rsidP="00B97005">
      <w:pPr>
        <w:jc w:val="center"/>
        <w:rPr>
          <w:b/>
          <w:bCs/>
        </w:rPr>
      </w:pPr>
      <w:r w:rsidRPr="00B97005">
        <w:rPr>
          <w:b/>
          <w:bCs/>
        </w:rPr>
        <w:t>H₂ = ReLU(H₁W₂ + b₂)</w:t>
      </w:r>
    </w:p>
    <w:p w14:paraId="01DCDADD" w14:textId="77777777" w:rsidR="00467FA5" w:rsidRPr="00B97005" w:rsidRDefault="00000000" w:rsidP="00B97005">
      <w:pPr>
        <w:jc w:val="center"/>
        <w:rPr>
          <w:b/>
          <w:bCs/>
        </w:rPr>
      </w:pPr>
      <w:r w:rsidRPr="00B97005">
        <w:rPr>
          <w:b/>
          <w:bCs/>
        </w:rPr>
        <w:t>H₃ = ReLU(H₂W₃ + b₃)</w:t>
      </w:r>
    </w:p>
    <w:p w14:paraId="10C4FF45" w14:textId="77777777" w:rsidR="00467FA5" w:rsidRPr="00B97005" w:rsidRDefault="00000000" w:rsidP="00B97005">
      <w:pPr>
        <w:jc w:val="center"/>
        <w:rPr>
          <w:b/>
          <w:bCs/>
        </w:rPr>
      </w:pPr>
      <w:r w:rsidRPr="00B97005">
        <w:rPr>
          <w:b/>
          <w:bCs/>
        </w:rPr>
        <w:t>H₄ = ReLU(H₃W₄ + b₄)</w:t>
      </w:r>
    </w:p>
    <w:p w14:paraId="7081A945" w14:textId="77777777" w:rsidR="00467FA5" w:rsidRPr="00B97005" w:rsidRDefault="00000000" w:rsidP="00B97005">
      <w:pPr>
        <w:jc w:val="center"/>
        <w:rPr>
          <w:b/>
          <w:bCs/>
        </w:rPr>
      </w:pPr>
      <w:r w:rsidRPr="00B97005">
        <w:rPr>
          <w:b/>
          <w:bCs/>
        </w:rPr>
        <w:t>Z₅ = H₄W₅ + b₅</w:t>
      </w:r>
    </w:p>
    <w:p w14:paraId="05063D9D" w14:textId="27D3D9E5" w:rsidR="00467FA5" w:rsidRDefault="006A48C2" w:rsidP="00B97005">
      <w:pPr>
        <w:jc w:val="center"/>
      </w:pPr>
      <w:r w:rsidRPr="006A48C2">
        <w:rPr>
          <w:noProof/>
        </w:rPr>
        <w:drawing>
          <wp:inline distT="0" distB="0" distL="0" distR="0" wp14:anchorId="29A24282" wp14:editId="7E268BF3">
            <wp:extent cx="4235008" cy="1384908"/>
            <wp:effectExtent l="0" t="0" r="0" b="6350"/>
            <wp:docPr id="241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109" name=""/>
                    <pic:cNvPicPr/>
                  </pic:nvPicPr>
                  <pic:blipFill>
                    <a:blip r:embed="rId25"/>
                    <a:stretch>
                      <a:fillRect/>
                    </a:stretch>
                  </pic:blipFill>
                  <pic:spPr>
                    <a:xfrm>
                      <a:off x="0" y="0"/>
                      <a:ext cx="4257525" cy="1392271"/>
                    </a:xfrm>
                    <a:prstGeom prst="rect">
                      <a:avLst/>
                    </a:prstGeom>
                  </pic:spPr>
                </pic:pic>
              </a:graphicData>
            </a:graphic>
          </wp:inline>
        </w:drawing>
      </w:r>
    </w:p>
    <w:p w14:paraId="5B7665C2" w14:textId="77777777" w:rsidR="00467FA5" w:rsidRDefault="00000000" w:rsidP="009C4344">
      <w:pPr>
        <w:pStyle w:val="Heading2"/>
      </w:pPr>
      <w:bookmarkStart w:id="19" w:name="_Toc239955010"/>
      <w:r>
        <w:t>5.3. Hàm kích hoạt ReLU</w:t>
      </w:r>
      <w:bookmarkEnd w:id="19"/>
    </w:p>
    <w:p w14:paraId="682AA661" w14:textId="77777777" w:rsidR="00467FA5" w:rsidRDefault="00000000" w:rsidP="009C4344">
      <w:r>
        <w:t xml:space="preserve">ReLU (Rectified Linear Unit) được sử dụng sau bốn lớp Linear đầu tiên. ReLU giữ nguyên giá trị dương và đưa giá trị âm về 0. Vai trò quan trọng của ReLU là tạo tính phi </w:t>
      </w:r>
      <w:r>
        <w:lastRenderedPageBreak/>
        <w:t>tuyến cho mạng. Nếu chỉ xếp chồng nhiều Linear layer mà không có activation phi tuyến, toàn bộ mạng vẫn có thể rút gọn thành một phép biến đổi tuyến tính.</w:t>
      </w:r>
    </w:p>
    <w:p w14:paraId="473DCE73" w14:textId="77777777" w:rsidR="00467FA5" w:rsidRPr="006A48C2" w:rsidRDefault="00000000" w:rsidP="009C4344">
      <w:r w:rsidRPr="006A48C2">
        <w:t>ReLU(z) = max(0, z)</w:t>
      </w:r>
    </w:p>
    <w:p w14:paraId="28962070" w14:textId="1887F3E9" w:rsidR="006A48C2" w:rsidRDefault="006A48C2" w:rsidP="009C4344">
      <w:r>
        <w:t>hoặc:</w:t>
      </w:r>
    </w:p>
    <w:p w14:paraId="6BB207D8" w14:textId="32A4EE56" w:rsidR="00467FA5" w:rsidRDefault="006A48C2" w:rsidP="00B97005">
      <w:pPr>
        <w:jc w:val="center"/>
      </w:pPr>
      <w:r w:rsidRPr="006A48C2">
        <w:rPr>
          <w:noProof/>
        </w:rPr>
        <w:drawing>
          <wp:inline distT="0" distB="0" distL="0" distR="0" wp14:anchorId="751F3832" wp14:editId="4218F041">
            <wp:extent cx="1783227" cy="539115"/>
            <wp:effectExtent l="0" t="0" r="7620" b="0"/>
            <wp:docPr id="171272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3873" name=""/>
                    <pic:cNvPicPr/>
                  </pic:nvPicPr>
                  <pic:blipFill>
                    <a:blip r:embed="rId26"/>
                    <a:stretch>
                      <a:fillRect/>
                    </a:stretch>
                  </pic:blipFill>
                  <pic:spPr>
                    <a:xfrm>
                      <a:off x="0" y="0"/>
                      <a:ext cx="1788143" cy="540601"/>
                    </a:xfrm>
                    <a:prstGeom prst="rect">
                      <a:avLst/>
                    </a:prstGeom>
                  </pic:spPr>
                </pic:pic>
              </a:graphicData>
            </a:graphic>
          </wp:inline>
        </w:drawing>
      </w:r>
    </w:p>
    <w:p w14:paraId="27E3CFBF" w14:textId="77777777" w:rsidR="00467FA5" w:rsidRDefault="00000000" w:rsidP="009C4344">
      <w:pPr>
        <w:pStyle w:val="Heading2"/>
      </w:pPr>
      <w:bookmarkStart w:id="20" w:name="_Toc239955011"/>
      <w:r>
        <w:t>5.4. Loss Function: Binary Cross-Entropy</w:t>
      </w:r>
      <w:bookmarkEnd w:id="20"/>
    </w:p>
    <w:p w14:paraId="69A5A9FA" w14:textId="77777777" w:rsidR="00467FA5" w:rsidRDefault="00000000" w:rsidP="009C4344">
      <w:r>
        <w:t>Vì đây là bài toán phân loại nhị phân, hàm mất mát Binary Cross-Entropy được sử dụng để đo mức độ sai giữa xác suất dự đoán và nhãn thật. Notebook dùng BCEWithLogitsLoss của PyTorch, kết hợp Sigmoid và Binary Cross-Entropy theo cách ổn định hơn về mặt số học.</w:t>
      </w:r>
    </w:p>
    <w:p w14:paraId="3FD6F079" w14:textId="7FD3A188" w:rsidR="00467FA5" w:rsidRDefault="006A48C2" w:rsidP="00B97005">
      <w:r w:rsidRPr="006A48C2">
        <w:rPr>
          <w:noProof/>
        </w:rPr>
        <w:drawing>
          <wp:inline distT="0" distB="0" distL="0" distR="0" wp14:anchorId="1F1EBF12" wp14:editId="3F06B828">
            <wp:extent cx="3580508" cy="739140"/>
            <wp:effectExtent l="0" t="0" r="1270" b="3810"/>
            <wp:docPr id="54690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8420" name=""/>
                    <pic:cNvPicPr/>
                  </pic:nvPicPr>
                  <pic:blipFill>
                    <a:blip r:embed="rId27"/>
                    <a:stretch>
                      <a:fillRect/>
                    </a:stretch>
                  </pic:blipFill>
                  <pic:spPr>
                    <a:xfrm>
                      <a:off x="0" y="0"/>
                      <a:ext cx="3584000" cy="739861"/>
                    </a:xfrm>
                    <a:prstGeom prst="rect">
                      <a:avLst/>
                    </a:prstGeom>
                  </pic:spPr>
                </pic:pic>
              </a:graphicData>
            </a:graphic>
          </wp:inline>
        </w:drawing>
      </w:r>
    </w:p>
    <w:p w14:paraId="33D416F8" w14:textId="77777777" w:rsidR="00467FA5" w:rsidRDefault="00000000" w:rsidP="009C4344">
      <w:pPr>
        <w:pStyle w:val="Heading2"/>
      </w:pPr>
      <w:bookmarkStart w:id="21" w:name="_Toc239955012"/>
      <w:r>
        <w:t>5.5. Backpropagation, Gradient Descent và Optimizer</w:t>
      </w:r>
      <w:bookmarkEnd w:id="21"/>
    </w:p>
    <w:p w14:paraId="6A81E6BB" w14:textId="77777777" w:rsidR="00467FA5" w:rsidRDefault="00000000" w:rsidP="009C4344">
      <w:r>
        <w:t>Sau khi tính loss, backpropagation sử dụng chain rule để tính gradient của loss theo từng weight và bias. Optimizer sau đó cập nhật tham số theo hướng làm giảm loss. Notebook sử dụng Adam với learning rate 0,001.</w:t>
      </w:r>
    </w:p>
    <w:p w14:paraId="3828FF83" w14:textId="5E526C1B" w:rsidR="006A48C2" w:rsidRDefault="006A48C2" w:rsidP="009C4344">
      <w:r w:rsidRPr="006A48C2">
        <w:rPr>
          <w:noProof/>
        </w:rPr>
        <w:drawing>
          <wp:inline distT="0" distB="0" distL="0" distR="0" wp14:anchorId="1B0A40E5" wp14:editId="26138CB4">
            <wp:extent cx="2095500" cy="597401"/>
            <wp:effectExtent l="0" t="0" r="0" b="0"/>
            <wp:docPr id="20771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1775" name=""/>
                    <pic:cNvPicPr/>
                  </pic:nvPicPr>
                  <pic:blipFill>
                    <a:blip r:embed="rId28"/>
                    <a:stretch>
                      <a:fillRect/>
                    </a:stretch>
                  </pic:blipFill>
                  <pic:spPr>
                    <a:xfrm>
                      <a:off x="0" y="0"/>
                      <a:ext cx="2112506" cy="602249"/>
                    </a:xfrm>
                    <a:prstGeom prst="rect">
                      <a:avLst/>
                    </a:prstGeom>
                  </pic:spPr>
                </pic:pic>
              </a:graphicData>
            </a:graphic>
          </wp:inline>
        </w:drawing>
      </w:r>
    </w:p>
    <w:p w14:paraId="147D8E72" w14:textId="77777777" w:rsidR="00467FA5" w:rsidRPr="006A48C2" w:rsidRDefault="00000000" w:rsidP="009C4344">
      <w:r w:rsidRPr="006A48C2">
        <w:t>θₜ₊₁ = θₜ − η</w:t>
      </w:r>
      <w:r w:rsidRPr="006A48C2">
        <w:rPr>
          <w:rFonts w:ascii="Cambria Math" w:hAnsi="Cambria Math" w:cs="Cambria Math"/>
        </w:rPr>
        <w:t>∇</w:t>
      </w:r>
      <w:r w:rsidRPr="006A48C2">
        <w:rPr>
          <w:rFonts w:cs="Times New Roman"/>
        </w:rPr>
        <w:t>θ</w:t>
      </w:r>
      <w:r w:rsidRPr="006A48C2">
        <w:t>L</w:t>
      </w:r>
    </w:p>
    <w:p w14:paraId="23AB441D" w14:textId="77777777" w:rsidR="006A48C2" w:rsidRDefault="00000000" w:rsidP="009C4344">
      <w:r>
        <w:t xml:space="preserve">Một training step có thể tóm tắt theo chuỗi: </w:t>
      </w:r>
    </w:p>
    <w:p w14:paraId="2B19D211" w14:textId="4D6CE2E2" w:rsidR="006A48C2" w:rsidRPr="006A48C2" w:rsidRDefault="00000000" w:rsidP="009C4344">
      <w:r w:rsidRPr="006A48C2">
        <w:t>Forward → Loss → Backward → Update</w:t>
      </w:r>
    </w:p>
    <w:p w14:paraId="2CCCCB1F" w14:textId="57099288" w:rsidR="00467FA5" w:rsidRDefault="00000000" w:rsidP="009C4344">
      <w:r>
        <w:t>Trong PyTorch, trình tự chính là optimizer.zero_grad(), model(X_batch), criterion(...), loss.backward() và optimizer.step().</w:t>
      </w:r>
    </w:p>
    <w:p w14:paraId="47993DCD" w14:textId="77777777" w:rsidR="00467FA5" w:rsidRDefault="00000000" w:rsidP="009C4344">
      <w:pPr>
        <w:pStyle w:val="Heading2"/>
      </w:pPr>
      <w:bookmarkStart w:id="22" w:name="_Toc239955013"/>
      <w:r>
        <w:t>5.6. TensorDataset, DataLoader và Mini-batch</w:t>
      </w:r>
      <w:bookmarkEnd w:id="22"/>
    </w:p>
    <w:p w14:paraId="5CE4BDA2" w14:textId="77777777" w:rsidR="00467FA5" w:rsidRDefault="00000000" w:rsidP="009C4344">
      <w:r>
        <w:t>Dữ liệu sau chuẩn hóa được chuyển thành torch.Tensor kiểu float32. TensorDataset ghép input và target thành các sample; DataLoader tổ chức các sample thành mini-batch. Batch size được đặt bằng 32, nên một batch input có shape [32, 8] và target có shape [32, 1].</w:t>
      </w:r>
    </w:p>
    <w:p w14:paraId="51E83176" w14:textId="77777777" w:rsidR="006A48C2" w:rsidRDefault="006A48C2" w:rsidP="009C4344">
      <w:r w:rsidRPr="006A48C2">
        <w:rPr>
          <w:noProof/>
        </w:rPr>
        <w:lastRenderedPageBreak/>
        <w:drawing>
          <wp:inline distT="0" distB="0" distL="0" distR="0" wp14:anchorId="1DC4BF92" wp14:editId="1FF5FD5D">
            <wp:extent cx="4778154" cy="3932261"/>
            <wp:effectExtent l="0" t="0" r="3810" b="0"/>
            <wp:docPr id="13300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3481" name=""/>
                    <pic:cNvPicPr/>
                  </pic:nvPicPr>
                  <pic:blipFill>
                    <a:blip r:embed="rId29"/>
                    <a:stretch>
                      <a:fillRect/>
                    </a:stretch>
                  </pic:blipFill>
                  <pic:spPr>
                    <a:xfrm>
                      <a:off x="0" y="0"/>
                      <a:ext cx="4778154" cy="3932261"/>
                    </a:xfrm>
                    <a:prstGeom prst="rect">
                      <a:avLst/>
                    </a:prstGeom>
                  </pic:spPr>
                </pic:pic>
              </a:graphicData>
            </a:graphic>
          </wp:inline>
        </w:drawing>
      </w:r>
    </w:p>
    <w:p w14:paraId="3B6E382B" w14:textId="0FC11937" w:rsidR="00467FA5" w:rsidRDefault="006A48C2" w:rsidP="009C4344">
      <w:pPr>
        <w:pStyle w:val="Caption"/>
      </w:pPr>
      <w:r w:rsidRPr="007F754B">
        <w:t xml:space="preserve">Hình </w:t>
      </w:r>
      <w:fldSimple w:instr=" SEQ Hình \* ARABIC ">
        <w:r w:rsidR="006B1DD2">
          <w:rPr>
            <w:noProof/>
          </w:rPr>
          <w:t>2</w:t>
        </w:r>
      </w:fldSimple>
      <w:r w:rsidRPr="007F754B">
        <w:t>. Kích thước tensor của một mini-batch</w:t>
      </w:r>
    </w:p>
    <w:p w14:paraId="0E6D97D9" w14:textId="77777777" w:rsidR="00467FA5" w:rsidRDefault="00000000" w:rsidP="009C4344">
      <w:pPr>
        <w:pStyle w:val="Heading2"/>
      </w:pPr>
      <w:bookmarkStart w:id="23" w:name="_Toc239955014"/>
      <w:r>
        <w:t>5.7. Quá trình huấn luyện và dấu hiệu Overfitting</w:t>
      </w:r>
      <w:bookmarkEnd w:id="23"/>
    </w:p>
    <w:p w14:paraId="1D672B96" w14:textId="77777777" w:rsidR="00467FA5" w:rsidRDefault="00000000" w:rsidP="009C4344">
      <w:r>
        <w:t>Mạng được huấn luyện tối đa 150 epoch. Trong quá trình này, Training Loss liên tục giảm nhưng Validation Loss chỉ giảm trong giai đoạn đầu rồi tăng trở lại. Validation Loss thấp nhất đạt 0,4635 tại epoch 31. Sau đó Training Accuracy tiếp tục tăng tới 100% trong khi Validation Accuracy chỉ dao động quanh khoảng 77–80%.</w:t>
      </w:r>
    </w:p>
    <w:p w14:paraId="19FFE579" w14:textId="77777777" w:rsidR="00467FA5" w:rsidRDefault="00000000" w:rsidP="009C4344">
      <w:r>
        <w:t>Hiện tượng Training performance tiếp tục cải thiện nhưng Validation performance không cải thiện tương ứng là dấu hiệu rõ của overfitting. Vì vậy epoch 31 được chọn làm epoch tốt nhất cho mô hình cuối. Kết quả này minh họa đúng yêu cầu của Assignment 3: không thể chỉ nhìn Training Accuracy để đánh giá khả năng generalization.</w:t>
      </w:r>
    </w:p>
    <w:p w14:paraId="34677562" w14:textId="3218AFE7" w:rsidR="007F754B" w:rsidRDefault="007F754B" w:rsidP="009C4344">
      <w:r w:rsidRPr="007F754B">
        <w:rPr>
          <w:noProof/>
        </w:rPr>
        <w:lastRenderedPageBreak/>
        <w:drawing>
          <wp:inline distT="0" distB="0" distL="0" distR="0" wp14:anchorId="7820EEE1" wp14:editId="22793643">
            <wp:extent cx="3886537" cy="5768840"/>
            <wp:effectExtent l="0" t="0" r="0" b="3810"/>
            <wp:docPr id="165832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1940" name=""/>
                    <pic:cNvPicPr/>
                  </pic:nvPicPr>
                  <pic:blipFill>
                    <a:blip r:embed="rId30"/>
                    <a:stretch>
                      <a:fillRect/>
                    </a:stretch>
                  </pic:blipFill>
                  <pic:spPr>
                    <a:xfrm>
                      <a:off x="0" y="0"/>
                      <a:ext cx="3886537" cy="5768840"/>
                    </a:xfrm>
                    <a:prstGeom prst="rect">
                      <a:avLst/>
                    </a:prstGeom>
                  </pic:spPr>
                </pic:pic>
              </a:graphicData>
            </a:graphic>
          </wp:inline>
        </w:drawing>
      </w:r>
    </w:p>
    <w:p w14:paraId="340A271B" w14:textId="77777777" w:rsidR="007F754B" w:rsidRDefault="007F754B" w:rsidP="009C4344">
      <w:r w:rsidRPr="007F754B">
        <w:rPr>
          <w:noProof/>
        </w:rPr>
        <w:lastRenderedPageBreak/>
        <w:drawing>
          <wp:inline distT="0" distB="0" distL="0" distR="0" wp14:anchorId="5236EBF1" wp14:editId="02105861">
            <wp:extent cx="5972175" cy="2885440"/>
            <wp:effectExtent l="0" t="0" r="9525" b="0"/>
            <wp:docPr id="95819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97937" name=""/>
                    <pic:cNvPicPr/>
                  </pic:nvPicPr>
                  <pic:blipFill>
                    <a:blip r:embed="rId31"/>
                    <a:stretch>
                      <a:fillRect/>
                    </a:stretch>
                  </pic:blipFill>
                  <pic:spPr>
                    <a:xfrm>
                      <a:off x="0" y="0"/>
                      <a:ext cx="5972175" cy="2885440"/>
                    </a:xfrm>
                    <a:prstGeom prst="rect">
                      <a:avLst/>
                    </a:prstGeom>
                  </pic:spPr>
                </pic:pic>
              </a:graphicData>
            </a:graphic>
          </wp:inline>
        </w:drawing>
      </w:r>
    </w:p>
    <w:p w14:paraId="2A4135B4" w14:textId="4E6BAA7C" w:rsidR="007F754B" w:rsidRDefault="007F754B" w:rsidP="009C4344">
      <w:pPr>
        <w:pStyle w:val="Caption"/>
      </w:pPr>
      <w:r>
        <w:t xml:space="preserve">Hình </w:t>
      </w:r>
      <w:fldSimple w:instr=" SEQ Hình \* ARABIC ">
        <w:r w:rsidR="006B1DD2">
          <w:rPr>
            <w:noProof/>
          </w:rPr>
          <w:t>3</w:t>
        </w:r>
      </w:fldSimple>
      <w:r>
        <w:t xml:space="preserve">. </w:t>
      </w:r>
      <w:r w:rsidRPr="00BB68BE">
        <w:t>Training log và Best Epoch của mô hình 5-Layer MLP.</w:t>
      </w:r>
    </w:p>
    <w:p w14:paraId="2F583F63" w14:textId="481B24D4" w:rsidR="00467FA5" w:rsidRDefault="00467FA5" w:rsidP="009C4344"/>
    <w:p w14:paraId="5530AD1C" w14:textId="77777777" w:rsidR="007F754B" w:rsidRDefault="007F754B" w:rsidP="009C4344"/>
    <w:p w14:paraId="7967B12C" w14:textId="77777777" w:rsidR="007F754B" w:rsidRDefault="007F754B" w:rsidP="009C4344">
      <w:r>
        <w:rPr>
          <w:noProof/>
        </w:rPr>
        <w:drawing>
          <wp:inline distT="0" distB="0" distL="0" distR="0" wp14:anchorId="0B205E3F" wp14:editId="7D80B668">
            <wp:extent cx="5019675" cy="4480613"/>
            <wp:effectExtent l="0" t="0" r="0" b="0"/>
            <wp:docPr id="19367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869" name=""/>
                    <pic:cNvPicPr/>
                  </pic:nvPicPr>
                  <pic:blipFill>
                    <a:blip r:embed="rId32"/>
                    <a:stretch>
                      <a:fillRect/>
                    </a:stretch>
                  </pic:blipFill>
                  <pic:spPr>
                    <a:xfrm>
                      <a:off x="0" y="0"/>
                      <a:ext cx="5024603" cy="4485012"/>
                    </a:xfrm>
                    <a:prstGeom prst="rect">
                      <a:avLst/>
                    </a:prstGeom>
                  </pic:spPr>
                </pic:pic>
              </a:graphicData>
            </a:graphic>
          </wp:inline>
        </w:drawing>
      </w:r>
    </w:p>
    <w:p w14:paraId="61083274" w14:textId="3C68935A" w:rsidR="007F754B" w:rsidRDefault="007F754B" w:rsidP="009C4344">
      <w:pPr>
        <w:pStyle w:val="Caption"/>
      </w:pPr>
      <w:r>
        <w:lastRenderedPageBreak/>
        <w:t xml:space="preserve">Hình </w:t>
      </w:r>
      <w:fldSimple w:instr=" SEQ Hình \* ARABIC ">
        <w:r w:rsidR="006B1DD2">
          <w:rPr>
            <w:noProof/>
          </w:rPr>
          <w:t>4</w:t>
        </w:r>
      </w:fldSimple>
      <w:r>
        <w:t xml:space="preserve">. </w:t>
      </w:r>
      <w:r w:rsidRPr="00995ED1">
        <w:t>Training/Validation Loss</w:t>
      </w:r>
    </w:p>
    <w:p w14:paraId="1641C4DE" w14:textId="742A344A" w:rsidR="007F754B" w:rsidRPr="007F754B" w:rsidRDefault="007F754B" w:rsidP="009C4344">
      <w:r>
        <w:t xml:space="preserve">Giải thích: Biểu đồ này cho thấy </w:t>
      </w:r>
      <w:r w:rsidRPr="007F754B">
        <w:t>Training Loss giảm liên tục trong suốt quá trình huấn luyện, trong khi Validation Loss đạt giá trị thấp nhất tại epoch 31 rồi tăng dần. Điều này cho thấy mô hình bắt đầu overfitting sau epoch 31. Vì vậy, model tại epoch 31 được lựa chọn làm mô hình tốt nhất để đánh giá trên tập Test.</w:t>
      </w:r>
    </w:p>
    <w:p w14:paraId="6EAB92F2" w14:textId="77777777" w:rsidR="007F754B" w:rsidRDefault="007F754B" w:rsidP="009C4344">
      <w:r w:rsidRPr="007F754B">
        <w:rPr>
          <w:noProof/>
        </w:rPr>
        <w:drawing>
          <wp:inline distT="0" distB="0" distL="0" distR="0" wp14:anchorId="22D5CCB6" wp14:editId="766286B4">
            <wp:extent cx="5972175" cy="5101590"/>
            <wp:effectExtent l="0" t="0" r="9525" b="3810"/>
            <wp:docPr id="55271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12426" name=""/>
                    <pic:cNvPicPr/>
                  </pic:nvPicPr>
                  <pic:blipFill>
                    <a:blip r:embed="rId33"/>
                    <a:stretch>
                      <a:fillRect/>
                    </a:stretch>
                  </pic:blipFill>
                  <pic:spPr>
                    <a:xfrm>
                      <a:off x="0" y="0"/>
                      <a:ext cx="5972175" cy="5101590"/>
                    </a:xfrm>
                    <a:prstGeom prst="rect">
                      <a:avLst/>
                    </a:prstGeom>
                  </pic:spPr>
                </pic:pic>
              </a:graphicData>
            </a:graphic>
          </wp:inline>
        </w:drawing>
      </w:r>
    </w:p>
    <w:p w14:paraId="4E7432A6" w14:textId="6E2356DE" w:rsidR="007F754B" w:rsidRDefault="007F754B" w:rsidP="009C4344">
      <w:pPr>
        <w:pStyle w:val="Caption"/>
      </w:pPr>
      <w:r>
        <w:t xml:space="preserve">Hình </w:t>
      </w:r>
      <w:fldSimple w:instr=" SEQ Hình \* ARABIC ">
        <w:r w:rsidR="006B1DD2">
          <w:rPr>
            <w:noProof/>
          </w:rPr>
          <w:t>5</w:t>
        </w:r>
      </w:fldSimple>
      <w:r>
        <w:t>. Training/Validation Accuracy</w:t>
      </w:r>
    </w:p>
    <w:p w14:paraId="677B77D4" w14:textId="3C2A0C98" w:rsidR="007F754B" w:rsidRPr="007F754B" w:rsidRDefault="007F754B" w:rsidP="009C4344">
      <w:r>
        <w:t xml:space="preserve">Giải thích: Biểu đồ này cho thấy </w:t>
      </w:r>
      <w:r w:rsidRPr="007F754B">
        <w:t>Training Accuracy tăng dần và đạt gần 100%, trong khi Validation Accuracy chỉ duy trì quanh mức 78–80%. Khoảng cách ngày càng lớn giữa hai đường cho thấy mô hình có dấu hiệu overfitting. Epoch 31 được chọn là best epoch dựa trên Validation Loss thấp nhất.</w:t>
      </w:r>
    </w:p>
    <w:p w14:paraId="361D0073" w14:textId="77777777" w:rsidR="00467FA5" w:rsidRDefault="00000000" w:rsidP="009C4344">
      <w:pPr>
        <w:pStyle w:val="Heading2"/>
      </w:pPr>
      <w:bookmarkStart w:id="24" w:name="_Toc239955015"/>
      <w:r>
        <w:lastRenderedPageBreak/>
        <w:t>6. ĐÁNH GIÁ VÀ SO SÁNH KẾT QUẢ</w:t>
      </w:r>
      <w:bookmarkEnd w:id="24"/>
    </w:p>
    <w:p w14:paraId="11A7073C" w14:textId="77777777" w:rsidR="00467FA5" w:rsidRDefault="00000000" w:rsidP="009C4344">
      <w:pPr>
        <w:pStyle w:val="Heading3"/>
      </w:pPr>
      <w:bookmarkStart w:id="25" w:name="_Toc239955016"/>
      <w:r>
        <w:t>6.1. Các chỉ số đánh giá</w:t>
      </w:r>
      <w:bookmarkEnd w:id="25"/>
    </w:p>
    <w:p w14:paraId="4FCD38E6" w14:textId="77777777" w:rsidR="00467FA5" w:rsidRDefault="00000000" w:rsidP="009C4344">
      <w:r>
        <w:t>Trong báo cáo, Diabetes được xem là positive class (1). Năm metric chính được sử dụng để so sánh bốn mô hình là Accuracy, Precision, Recall, F1-score và ROC-AUC.</w:t>
      </w:r>
    </w:p>
    <w:p w14:paraId="17A974AB" w14:textId="77777777" w:rsidR="002D5B59" w:rsidRDefault="007F754B" w:rsidP="009C4344">
      <w:r w:rsidRPr="007F754B">
        <w:rPr>
          <w:noProof/>
        </w:rPr>
        <w:drawing>
          <wp:inline distT="0" distB="0" distL="0" distR="0" wp14:anchorId="3493DB38" wp14:editId="012CF19F">
            <wp:extent cx="4961492" cy="851535"/>
            <wp:effectExtent l="0" t="0" r="0" b="5715"/>
            <wp:docPr id="113001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7212" name=""/>
                    <pic:cNvPicPr/>
                  </pic:nvPicPr>
                  <pic:blipFill>
                    <a:blip r:embed="rId34"/>
                    <a:stretch>
                      <a:fillRect/>
                    </a:stretch>
                  </pic:blipFill>
                  <pic:spPr>
                    <a:xfrm>
                      <a:off x="0" y="0"/>
                      <a:ext cx="4967165" cy="852509"/>
                    </a:xfrm>
                    <a:prstGeom prst="rect">
                      <a:avLst/>
                    </a:prstGeom>
                  </pic:spPr>
                </pic:pic>
              </a:graphicData>
            </a:graphic>
          </wp:inline>
        </w:drawing>
      </w:r>
    </w:p>
    <w:p w14:paraId="62735943" w14:textId="3625250E" w:rsidR="007F754B" w:rsidRDefault="002D5B59" w:rsidP="009C4344">
      <w:pPr>
        <w:rPr>
          <w:rFonts w:ascii="Cambria Math" w:eastAsia="Cambria Math" w:hAnsi="Cambria Math"/>
          <w:i/>
        </w:rPr>
      </w:pPr>
      <w:r>
        <w:t>=&gt; Accuracy phản ánh tỷ lệ dự đoán đúng tổng thể</w:t>
      </w:r>
      <w:r w:rsidR="007F754B" w:rsidRPr="007F754B">
        <w:rPr>
          <w:rFonts w:ascii="Cambria Math" w:eastAsia="Cambria Math" w:hAnsi="Cambria Math"/>
          <w:i/>
        </w:rPr>
        <w:t xml:space="preserve"> </w:t>
      </w:r>
    </w:p>
    <w:p w14:paraId="2703B99C" w14:textId="6D254174" w:rsidR="002D5B59" w:rsidRDefault="002D5B59" w:rsidP="009C4344">
      <w:r w:rsidRPr="002D5B59">
        <w:rPr>
          <w:noProof/>
        </w:rPr>
        <w:drawing>
          <wp:inline distT="0" distB="0" distL="0" distR="0" wp14:anchorId="494CECB0" wp14:editId="4D9FED89">
            <wp:extent cx="4803118" cy="824756"/>
            <wp:effectExtent l="0" t="0" r="0" b="0"/>
            <wp:docPr id="4726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8804" name=""/>
                    <pic:cNvPicPr/>
                  </pic:nvPicPr>
                  <pic:blipFill>
                    <a:blip r:embed="rId35"/>
                    <a:stretch>
                      <a:fillRect/>
                    </a:stretch>
                  </pic:blipFill>
                  <pic:spPr>
                    <a:xfrm>
                      <a:off x="0" y="0"/>
                      <a:ext cx="4854714" cy="833616"/>
                    </a:xfrm>
                    <a:prstGeom prst="rect">
                      <a:avLst/>
                    </a:prstGeom>
                  </pic:spPr>
                </pic:pic>
              </a:graphicData>
            </a:graphic>
          </wp:inline>
        </w:drawing>
      </w:r>
    </w:p>
    <w:p w14:paraId="323BC1BF" w14:textId="6B8499D4" w:rsidR="002D5B59" w:rsidRDefault="002D5B59" w:rsidP="009C4344">
      <w:pPr>
        <w:rPr>
          <w:rFonts w:ascii="Cambria Math" w:eastAsia="Cambria Math" w:hAnsi="Cambria Math"/>
          <w:i/>
        </w:rPr>
      </w:pPr>
      <w:r>
        <w:rPr>
          <w:rFonts w:ascii="Cambria Math" w:eastAsia="Cambria Math" w:hAnsi="Cambria Math"/>
          <w:i/>
        </w:rPr>
        <w:tab/>
        <w:t xml:space="preserve">=&gt; </w:t>
      </w:r>
      <w:r>
        <w:t>Precision phản ánh độ tin cậy khi mô hình dự đoán Diabetes</w:t>
      </w:r>
    </w:p>
    <w:p w14:paraId="3E360401" w14:textId="7F1B0AC5" w:rsidR="002D5B59" w:rsidRDefault="002D5B59" w:rsidP="009C4344">
      <w:r w:rsidRPr="002D5B59">
        <w:rPr>
          <w:noProof/>
        </w:rPr>
        <w:drawing>
          <wp:inline distT="0" distB="0" distL="0" distR="0" wp14:anchorId="4B7922E6" wp14:editId="7194314E">
            <wp:extent cx="4757560" cy="807720"/>
            <wp:effectExtent l="0" t="0" r="5080" b="0"/>
            <wp:docPr id="206934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8038" name=""/>
                    <pic:cNvPicPr/>
                  </pic:nvPicPr>
                  <pic:blipFill>
                    <a:blip r:embed="rId36"/>
                    <a:stretch>
                      <a:fillRect/>
                    </a:stretch>
                  </pic:blipFill>
                  <pic:spPr>
                    <a:xfrm>
                      <a:off x="0" y="0"/>
                      <a:ext cx="4762403" cy="808542"/>
                    </a:xfrm>
                    <a:prstGeom prst="rect">
                      <a:avLst/>
                    </a:prstGeom>
                  </pic:spPr>
                </pic:pic>
              </a:graphicData>
            </a:graphic>
          </wp:inline>
        </w:drawing>
      </w:r>
    </w:p>
    <w:p w14:paraId="588D58F0" w14:textId="09892200" w:rsidR="002D5B59" w:rsidRDefault="002D5B59" w:rsidP="009C4344">
      <w:pPr>
        <w:rPr>
          <w:rFonts w:ascii="Cambria Math" w:eastAsia="Cambria Math" w:hAnsi="Cambria Math"/>
          <w:i/>
        </w:rPr>
      </w:pPr>
      <w:r>
        <w:rPr>
          <w:rFonts w:ascii="Cambria Math" w:eastAsia="Cambria Math" w:hAnsi="Cambria Math"/>
          <w:i/>
        </w:rPr>
        <w:tab/>
        <w:t xml:space="preserve">=&gt; </w:t>
      </w:r>
      <w:r>
        <w:t>Recall cho biết mô hình phát hiện được bao nhiêu bệnh nhân thực sự mắc Diabetes.</w:t>
      </w:r>
    </w:p>
    <w:p w14:paraId="3F31865E" w14:textId="4A525A76" w:rsidR="002D5B59" w:rsidRDefault="002D5B59" w:rsidP="009C4344">
      <w:r w:rsidRPr="002D5B59">
        <w:rPr>
          <w:noProof/>
        </w:rPr>
        <w:drawing>
          <wp:inline distT="0" distB="0" distL="0" distR="0" wp14:anchorId="54654D83" wp14:editId="35F21885">
            <wp:extent cx="4691956" cy="882015"/>
            <wp:effectExtent l="0" t="0" r="0" b="0"/>
            <wp:docPr id="17714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44584" name=""/>
                    <pic:cNvPicPr/>
                  </pic:nvPicPr>
                  <pic:blipFill>
                    <a:blip r:embed="rId37"/>
                    <a:stretch>
                      <a:fillRect/>
                    </a:stretch>
                  </pic:blipFill>
                  <pic:spPr>
                    <a:xfrm>
                      <a:off x="0" y="0"/>
                      <a:ext cx="4697766" cy="883107"/>
                    </a:xfrm>
                    <a:prstGeom prst="rect">
                      <a:avLst/>
                    </a:prstGeom>
                  </pic:spPr>
                </pic:pic>
              </a:graphicData>
            </a:graphic>
          </wp:inline>
        </w:drawing>
      </w:r>
    </w:p>
    <w:p w14:paraId="63338F5D" w14:textId="4F9D3D3D" w:rsidR="00467FA5" w:rsidRDefault="002D5B59" w:rsidP="009C4344">
      <w:r>
        <w:t>=&gt; F1 cân bằng Precision và Recall. ROC-AUC đánh giá khả năng phân biệt hai lớp trên nhiều ngưỡng quyết định.</w:t>
      </w:r>
    </w:p>
    <w:p w14:paraId="4C0FDA4C" w14:textId="77777777" w:rsidR="00467FA5" w:rsidRDefault="00000000" w:rsidP="009C4344">
      <w:pPr>
        <w:pStyle w:val="Heading2"/>
      </w:pPr>
      <w:bookmarkStart w:id="26" w:name="_Toc239955017"/>
      <w:r>
        <w:lastRenderedPageBreak/>
        <w:t>6.2. Kết quả cuối trên Test Set</w:t>
      </w:r>
      <w:bookmarkEnd w:id="26"/>
    </w:p>
    <w:p w14:paraId="32F73EE9" w14:textId="77777777" w:rsidR="002D5B59" w:rsidRDefault="002D5B59" w:rsidP="009C4344">
      <w:r w:rsidRPr="002D5B59">
        <w:rPr>
          <w:noProof/>
        </w:rPr>
        <w:drawing>
          <wp:inline distT="0" distB="0" distL="0" distR="0" wp14:anchorId="6E77297A" wp14:editId="7475DBCA">
            <wp:extent cx="5871141" cy="2434590"/>
            <wp:effectExtent l="0" t="0" r="0" b="3810"/>
            <wp:docPr id="169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1" name=""/>
                    <pic:cNvPicPr/>
                  </pic:nvPicPr>
                  <pic:blipFill>
                    <a:blip r:embed="rId38"/>
                    <a:stretch>
                      <a:fillRect/>
                    </a:stretch>
                  </pic:blipFill>
                  <pic:spPr>
                    <a:xfrm>
                      <a:off x="0" y="0"/>
                      <a:ext cx="5874628" cy="2436036"/>
                    </a:xfrm>
                    <a:prstGeom prst="rect">
                      <a:avLst/>
                    </a:prstGeom>
                  </pic:spPr>
                </pic:pic>
              </a:graphicData>
            </a:graphic>
          </wp:inline>
        </w:drawing>
      </w:r>
    </w:p>
    <w:p w14:paraId="2C9F8383" w14:textId="1CD9B119" w:rsidR="00467FA5" w:rsidRDefault="002D5B59" w:rsidP="009C4344">
      <w:pPr>
        <w:pStyle w:val="Caption"/>
      </w:pPr>
      <w:r>
        <w:t xml:space="preserve">Hình </w:t>
      </w:r>
      <w:fldSimple w:instr=" SEQ Hình \* ARABIC ">
        <w:r w:rsidR="006B1DD2">
          <w:rPr>
            <w:noProof/>
          </w:rPr>
          <w:t>6</w:t>
        </w:r>
      </w:fldSimple>
      <w:r>
        <w:t>. Bảng so sánh kết quả metrics của các Model</w:t>
      </w:r>
    </w:p>
    <w:p w14:paraId="7E8515B9" w14:textId="77777777" w:rsidR="00467FA5" w:rsidRDefault="00000000" w:rsidP="009C4344">
      <w:r>
        <w:t>Trên Test Set, MLP 5 lớp đạt Accuracy cao nhất 89,66%, Precision cao nhất 93,94% và F1-score cao nhất 83,78%. Random Forest đạt Recall cao nhất 80,49% và ROC-AUC cao nhất 96,63%. Kết quả cho thấy không có một mô hình duy nhất vượt trội ở mọi metric.</w:t>
      </w:r>
    </w:p>
    <w:p w14:paraId="529F51F1" w14:textId="77777777" w:rsidR="00467FA5" w:rsidRDefault="00000000" w:rsidP="009C4344">
      <w:r>
        <w:t>Trong bối cảnh phát hiện bệnh tiểu đường, Recall có ý nghĩa đặc biệt vì False Negative là trường hợp bệnh nhân thực sự mắc bệnh nhưng bị hệ thống dự đoán là không mắc. Vì vậy Random Forest dù có Accuracy thấp hơn MLP một chút nhưng có lợi thế rõ ở khả năng phát hiện positive class.</w:t>
      </w:r>
    </w:p>
    <w:p w14:paraId="614C6861" w14:textId="77777777" w:rsidR="002D5B59" w:rsidRDefault="002D5B59" w:rsidP="009C4344">
      <w:r w:rsidRPr="002D5B59">
        <w:rPr>
          <w:noProof/>
        </w:rPr>
        <w:lastRenderedPageBreak/>
        <w:drawing>
          <wp:inline distT="0" distB="0" distL="0" distR="0" wp14:anchorId="6B23495A" wp14:editId="114EB780">
            <wp:extent cx="5972175" cy="5231130"/>
            <wp:effectExtent l="0" t="0" r="9525" b="7620"/>
            <wp:docPr id="82182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22716" name=""/>
                    <pic:cNvPicPr/>
                  </pic:nvPicPr>
                  <pic:blipFill>
                    <a:blip r:embed="rId39"/>
                    <a:stretch>
                      <a:fillRect/>
                    </a:stretch>
                  </pic:blipFill>
                  <pic:spPr>
                    <a:xfrm>
                      <a:off x="0" y="0"/>
                      <a:ext cx="5972175" cy="5231130"/>
                    </a:xfrm>
                    <a:prstGeom prst="rect">
                      <a:avLst/>
                    </a:prstGeom>
                  </pic:spPr>
                </pic:pic>
              </a:graphicData>
            </a:graphic>
          </wp:inline>
        </w:drawing>
      </w:r>
    </w:p>
    <w:p w14:paraId="43BFC983" w14:textId="32831AB9" w:rsidR="002D5B59" w:rsidRDefault="002D5B59" w:rsidP="009C4344">
      <w:pPr>
        <w:pStyle w:val="Caption"/>
      </w:pPr>
      <w:r>
        <w:t xml:space="preserve">Hình </w:t>
      </w:r>
      <w:fldSimple w:instr=" SEQ Hình \* ARABIC ">
        <w:r w:rsidR="006B1DD2">
          <w:rPr>
            <w:noProof/>
          </w:rPr>
          <w:t>7</w:t>
        </w:r>
      </w:fldSimple>
      <w:r>
        <w:t>. B</w:t>
      </w:r>
      <w:r w:rsidRPr="009F4FCF">
        <w:t>iểu đồ nhóm Accuracy, Precision, Recall, F1, ROC-AUC.</w:t>
      </w:r>
    </w:p>
    <w:p w14:paraId="68BB2A0C" w14:textId="2AC3B0A8" w:rsidR="002D5B59" w:rsidRDefault="002D5B59" w:rsidP="009C4344">
      <w:r>
        <w:t xml:space="preserve">Giải thích: </w:t>
      </w:r>
      <w:r w:rsidRPr="002D5B59">
        <w:t>Biểu đồ so sánh hiệu năng của 3 mô hình Machine Learning và mô hình Deep Learning 5 lớp trên tập Test. Kết quả cho thấy 5-Layer MLP có Accuracy, Precision và F1-score cao nhất, trong khi Random Forest đạt Recall và ROC-AUC cao nhất. KNN và Logistic Regression có hiệu năng thấp hơn hai mô hình trên. Điều này cho thấy không có một mô hình tốt nhất trên mọi tiêu chí; lựa chọn mô hình cần phụ thuộc vào metric được ưu tiên.</w:t>
      </w:r>
    </w:p>
    <w:p w14:paraId="1B1BE925" w14:textId="77777777" w:rsidR="002D5B59" w:rsidRDefault="002D5B59" w:rsidP="009C4344">
      <w:r w:rsidRPr="002D5B59">
        <w:rPr>
          <w:noProof/>
        </w:rPr>
        <w:lastRenderedPageBreak/>
        <w:drawing>
          <wp:inline distT="0" distB="0" distL="0" distR="0" wp14:anchorId="736E8A61" wp14:editId="0D1603E6">
            <wp:extent cx="5972175" cy="4968240"/>
            <wp:effectExtent l="0" t="0" r="9525" b="3810"/>
            <wp:docPr id="159411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11737" name=""/>
                    <pic:cNvPicPr/>
                  </pic:nvPicPr>
                  <pic:blipFill>
                    <a:blip r:embed="rId40"/>
                    <a:stretch>
                      <a:fillRect/>
                    </a:stretch>
                  </pic:blipFill>
                  <pic:spPr>
                    <a:xfrm>
                      <a:off x="0" y="0"/>
                      <a:ext cx="5972175" cy="4968240"/>
                    </a:xfrm>
                    <a:prstGeom prst="rect">
                      <a:avLst/>
                    </a:prstGeom>
                  </pic:spPr>
                </pic:pic>
              </a:graphicData>
            </a:graphic>
          </wp:inline>
        </w:drawing>
      </w:r>
    </w:p>
    <w:p w14:paraId="7843292C" w14:textId="2C35179A" w:rsidR="002D5B59" w:rsidRPr="002D5B59" w:rsidRDefault="002D5B59" w:rsidP="009C4344">
      <w:pPr>
        <w:pStyle w:val="Caption"/>
      </w:pPr>
      <w:r>
        <w:t xml:space="preserve">Hình </w:t>
      </w:r>
      <w:fldSimple w:instr=" SEQ Hình \* ARABIC ">
        <w:r w:rsidR="006B1DD2">
          <w:rPr>
            <w:noProof/>
          </w:rPr>
          <w:t>8</w:t>
        </w:r>
      </w:fldSimple>
      <w:r>
        <w:t>. Biểu đồ Recall</w:t>
      </w:r>
    </w:p>
    <w:p w14:paraId="27A72B05" w14:textId="70654473" w:rsidR="00467FA5" w:rsidRDefault="002D5B59" w:rsidP="009C4344">
      <w:r>
        <w:t xml:space="preserve">Giải thích: </w:t>
      </w:r>
      <w:r w:rsidRPr="002D5B59">
        <w:t>Biểu đồ cho thấy Random Forest đạt Recall cao nhất, do đó có khả năng phát hiện bệnh nhân thực sự mắc Diabetes tốt nhất trong bốn mô hình. 5-Layer MLP đứng thứ hai, trong khi KNN và Logistic Regression có Recall thấp hơn và bỏ sót nhiều ca Diabetes hơn.</w:t>
      </w:r>
    </w:p>
    <w:p w14:paraId="532A2326" w14:textId="77777777" w:rsidR="00467FA5" w:rsidRDefault="00000000" w:rsidP="009C4344">
      <w:pPr>
        <w:pStyle w:val="Heading2"/>
      </w:pPr>
      <w:bookmarkStart w:id="27" w:name="_Toc239955018"/>
      <w:r>
        <w:t>6.3. Confusion Matrix</w:t>
      </w:r>
      <w:bookmarkEnd w:id="27"/>
    </w:p>
    <w:p w14:paraId="12935BD3" w14:textId="77777777" w:rsidR="00467FA5" w:rsidRDefault="00000000" w:rsidP="009C4344">
      <w:r>
        <w:t>Confusion Matrix giúp phân tích bốn loại kết quả TP, TN, FP và FN thay vì chỉ nhìn Accuracy. Với bài toán này, FN là loại lỗi cần đặc biệt quan tâm vì tương ứng với việc bỏ sót bệnh nhân thực sự mắc Diabetes.</w:t>
      </w:r>
    </w:p>
    <w:p w14:paraId="1B83FBC0" w14:textId="13D9C3F2" w:rsidR="00467FA5" w:rsidRDefault="002D5B59" w:rsidP="009C4344">
      <w:r w:rsidRPr="002D5B59">
        <w:rPr>
          <w:noProof/>
        </w:rPr>
        <w:lastRenderedPageBreak/>
        <w:drawing>
          <wp:inline distT="0" distB="0" distL="0" distR="0" wp14:anchorId="243ED8F5" wp14:editId="175D5165">
            <wp:extent cx="5972175" cy="5646420"/>
            <wp:effectExtent l="0" t="0" r="9525" b="0"/>
            <wp:docPr id="52106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3631" name=""/>
                    <pic:cNvPicPr/>
                  </pic:nvPicPr>
                  <pic:blipFill>
                    <a:blip r:embed="rId41"/>
                    <a:stretch>
                      <a:fillRect/>
                    </a:stretch>
                  </pic:blipFill>
                  <pic:spPr>
                    <a:xfrm>
                      <a:off x="0" y="0"/>
                      <a:ext cx="5972175" cy="5646420"/>
                    </a:xfrm>
                    <a:prstGeom prst="rect">
                      <a:avLst/>
                    </a:prstGeom>
                  </pic:spPr>
                </pic:pic>
              </a:graphicData>
            </a:graphic>
          </wp:inline>
        </w:drawing>
      </w:r>
    </w:p>
    <w:p w14:paraId="426A4CC5" w14:textId="68298CCB" w:rsidR="002D5B59" w:rsidRDefault="002D5B59" w:rsidP="009C4344">
      <w:r w:rsidRPr="002D5B59">
        <w:rPr>
          <w:noProof/>
        </w:rPr>
        <w:lastRenderedPageBreak/>
        <w:drawing>
          <wp:inline distT="0" distB="0" distL="0" distR="0" wp14:anchorId="1D0B319F" wp14:editId="517B6D7D">
            <wp:extent cx="3657917" cy="5624047"/>
            <wp:effectExtent l="0" t="0" r="0" b="0"/>
            <wp:docPr id="32226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5488" name=""/>
                    <pic:cNvPicPr/>
                  </pic:nvPicPr>
                  <pic:blipFill>
                    <a:blip r:embed="rId42"/>
                    <a:stretch>
                      <a:fillRect/>
                    </a:stretch>
                  </pic:blipFill>
                  <pic:spPr>
                    <a:xfrm>
                      <a:off x="0" y="0"/>
                      <a:ext cx="3657917" cy="5624047"/>
                    </a:xfrm>
                    <a:prstGeom prst="rect">
                      <a:avLst/>
                    </a:prstGeom>
                  </pic:spPr>
                </pic:pic>
              </a:graphicData>
            </a:graphic>
          </wp:inline>
        </w:drawing>
      </w:r>
    </w:p>
    <w:p w14:paraId="36F2078E" w14:textId="77777777" w:rsidR="002D5B59" w:rsidRDefault="002D5B59" w:rsidP="009C4344">
      <w:r w:rsidRPr="002D5B59">
        <w:rPr>
          <w:noProof/>
        </w:rPr>
        <w:lastRenderedPageBreak/>
        <w:drawing>
          <wp:inline distT="0" distB="0" distL="0" distR="0" wp14:anchorId="65A591B1" wp14:editId="1BD3324F">
            <wp:extent cx="3680779" cy="2872989"/>
            <wp:effectExtent l="0" t="0" r="0" b="3810"/>
            <wp:docPr id="15779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0455" name=""/>
                    <pic:cNvPicPr/>
                  </pic:nvPicPr>
                  <pic:blipFill>
                    <a:blip r:embed="rId43"/>
                    <a:stretch>
                      <a:fillRect/>
                    </a:stretch>
                  </pic:blipFill>
                  <pic:spPr>
                    <a:xfrm>
                      <a:off x="0" y="0"/>
                      <a:ext cx="3680779" cy="2872989"/>
                    </a:xfrm>
                    <a:prstGeom prst="rect">
                      <a:avLst/>
                    </a:prstGeom>
                  </pic:spPr>
                </pic:pic>
              </a:graphicData>
            </a:graphic>
          </wp:inline>
        </w:drawing>
      </w:r>
    </w:p>
    <w:p w14:paraId="120F1EED" w14:textId="6B8A4C9C" w:rsidR="002D5B59" w:rsidRDefault="002D5B59" w:rsidP="009C4344">
      <w:pPr>
        <w:pStyle w:val="Caption"/>
      </w:pPr>
      <w:r>
        <w:t xml:space="preserve">Hình </w:t>
      </w:r>
      <w:fldSimple w:instr=" SEQ Hình \* ARABIC ">
        <w:r w:rsidR="006B1DD2">
          <w:rPr>
            <w:noProof/>
          </w:rPr>
          <w:t>9</w:t>
        </w:r>
      </w:fldSimple>
      <w:r>
        <w:t>. 4 Confusion Matrix cho 4 model</w:t>
      </w:r>
    </w:p>
    <w:p w14:paraId="769E79FE" w14:textId="77777777" w:rsidR="00467FA5" w:rsidRDefault="00467FA5" w:rsidP="009C4344"/>
    <w:p w14:paraId="38BAFE35" w14:textId="77777777" w:rsidR="00467FA5" w:rsidRDefault="00000000" w:rsidP="009C4344">
      <w:pPr>
        <w:pStyle w:val="Heading2"/>
      </w:pPr>
      <w:bookmarkStart w:id="28" w:name="_Toc239955019"/>
      <w:r>
        <w:t>6.4. ROC Curve và ROC-AUC</w:t>
      </w:r>
      <w:bookmarkEnd w:id="28"/>
    </w:p>
    <w:p w14:paraId="78B717AF" w14:textId="77777777" w:rsidR="00467FA5" w:rsidRDefault="00000000" w:rsidP="009C4344">
      <w:r>
        <w:t>ROC Curve thể hiện trade-off giữa True Positive Rate và False Positive Rate khi thay đổi threshold. ROC-AUC càng gần 1 thì khả năng phân biệt hai lớp càng tốt. Trong thí nghiệm hiện tại, Random Forest có ROC-AUC cao nhất 0,9663, cao hơn MLP 0,9389, Logistic Regression 0,8995 và KNN 0,8738.</w:t>
      </w:r>
    </w:p>
    <w:p w14:paraId="0227542E" w14:textId="77777777" w:rsidR="000A3548" w:rsidRDefault="000A3548" w:rsidP="009C4344">
      <w:r w:rsidRPr="000A3548">
        <w:rPr>
          <w:noProof/>
        </w:rPr>
        <w:lastRenderedPageBreak/>
        <w:drawing>
          <wp:inline distT="0" distB="0" distL="0" distR="0" wp14:anchorId="33B7641F" wp14:editId="75A22D5F">
            <wp:extent cx="5972175" cy="6334760"/>
            <wp:effectExtent l="0" t="0" r="9525" b="8890"/>
            <wp:docPr id="80663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37014" name=""/>
                    <pic:cNvPicPr/>
                  </pic:nvPicPr>
                  <pic:blipFill>
                    <a:blip r:embed="rId44"/>
                    <a:stretch>
                      <a:fillRect/>
                    </a:stretch>
                  </pic:blipFill>
                  <pic:spPr>
                    <a:xfrm>
                      <a:off x="0" y="0"/>
                      <a:ext cx="5972175" cy="6334760"/>
                    </a:xfrm>
                    <a:prstGeom prst="rect">
                      <a:avLst/>
                    </a:prstGeom>
                  </pic:spPr>
                </pic:pic>
              </a:graphicData>
            </a:graphic>
          </wp:inline>
        </w:drawing>
      </w:r>
    </w:p>
    <w:p w14:paraId="17C09D14" w14:textId="03A0AE2A" w:rsidR="000A3548" w:rsidRDefault="000A3548" w:rsidP="009C4344">
      <w:pPr>
        <w:pStyle w:val="Caption"/>
      </w:pPr>
      <w:r>
        <w:t xml:space="preserve">Hình </w:t>
      </w:r>
      <w:fldSimple w:instr=" SEQ Hình \* ARABIC ">
        <w:r w:rsidR="006B1DD2">
          <w:rPr>
            <w:noProof/>
          </w:rPr>
          <w:t>10</w:t>
        </w:r>
      </w:fldSimple>
      <w:r>
        <w:t>. ROC Curve của các mô hình trên Test Set</w:t>
      </w:r>
    </w:p>
    <w:p w14:paraId="2F740866" w14:textId="47D3A2CB" w:rsidR="00467FA5" w:rsidRDefault="000A3548" w:rsidP="009C4344">
      <w:r>
        <w:t xml:space="preserve">Giải thích: </w:t>
      </w:r>
      <w:r w:rsidRPr="000A3548">
        <w:t>Biểu đồ ROC cho thấy Random Forest có khả năng phân biệt Diabetes và No Diabetes tốt nhất với ROC-AUC = 0,966. Mô hình 5-Layer MLP đứng thứ hai với AUC = 0,939, tiếp theo là Logistic Regression và KNN. Tất cả các mô hình đều tốt hơn rõ rệt so với bộ phân loại ngẫu nhiên.</w:t>
      </w:r>
    </w:p>
    <w:p w14:paraId="1172EFEC" w14:textId="77777777" w:rsidR="00467FA5" w:rsidRDefault="00000000" w:rsidP="009C4344">
      <w:pPr>
        <w:pStyle w:val="Heading3"/>
      </w:pPr>
      <w:bookmarkStart w:id="29" w:name="_Toc239955020"/>
      <w:r>
        <w:t>6.5. Chi phí tính toán</w:t>
      </w:r>
      <w:bookmarkEnd w:id="29"/>
    </w:p>
    <w:p w14:paraId="016AF36D" w14:textId="77777777" w:rsidR="00467FA5" w:rsidRDefault="00000000" w:rsidP="009C4344">
      <w:r>
        <w:t xml:space="preserve">Bên cạnh hiệu năng dự đoán, Assignment 3 yêu cầu xem xét độ phức tạp và chi phí huấn luyện. MLP có thời gian fit cao hơn Logistic Regression và KNN, trong khi Random </w:t>
      </w:r>
      <w:r>
        <w:lastRenderedPageBreak/>
        <w:t>Forest cũng có chi phí huấn luyện đáng kể. Vì vậy một cải thiện nhỏ về Accuracy không đồng nghĩa model phức tạp hơn luôn là lựa chọn tốt hơn về mặt triển khai.</w:t>
      </w:r>
    </w:p>
    <w:p w14:paraId="79A937D7" w14:textId="77777777" w:rsidR="000A3548" w:rsidRDefault="000A3548" w:rsidP="009C4344">
      <w:r w:rsidRPr="000A3548">
        <w:rPr>
          <w:noProof/>
        </w:rPr>
        <w:drawing>
          <wp:inline distT="0" distB="0" distL="0" distR="0" wp14:anchorId="36EC0E26" wp14:editId="4965AB6B">
            <wp:extent cx="4914900" cy="1897134"/>
            <wp:effectExtent l="0" t="0" r="0" b="8255"/>
            <wp:docPr id="153820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00803" name=""/>
                    <pic:cNvPicPr/>
                  </pic:nvPicPr>
                  <pic:blipFill>
                    <a:blip r:embed="rId45"/>
                    <a:stretch>
                      <a:fillRect/>
                    </a:stretch>
                  </pic:blipFill>
                  <pic:spPr>
                    <a:xfrm>
                      <a:off x="0" y="0"/>
                      <a:ext cx="4919271" cy="1898821"/>
                    </a:xfrm>
                    <a:prstGeom prst="rect">
                      <a:avLst/>
                    </a:prstGeom>
                  </pic:spPr>
                </pic:pic>
              </a:graphicData>
            </a:graphic>
          </wp:inline>
        </w:drawing>
      </w:r>
    </w:p>
    <w:p w14:paraId="23C125FC" w14:textId="32AC20DC" w:rsidR="00467FA5" w:rsidRDefault="000A3548" w:rsidP="009C4344">
      <w:pPr>
        <w:pStyle w:val="Caption"/>
      </w:pPr>
      <w:r w:rsidRPr="000A3548">
        <w:t xml:space="preserve">Hình </w:t>
      </w:r>
      <w:fldSimple w:instr=" SEQ Hình \* ARABIC ">
        <w:r w:rsidR="006B1DD2">
          <w:rPr>
            <w:noProof/>
          </w:rPr>
          <w:t>11</w:t>
        </w:r>
      </w:fldSimple>
      <w:r w:rsidRPr="000A3548">
        <w:t>. Bảng chi phí tính toán</w:t>
      </w:r>
    </w:p>
    <w:p w14:paraId="4112C3EE" w14:textId="77777777" w:rsidR="000A3548" w:rsidRDefault="000A3548" w:rsidP="009C4344">
      <w:r w:rsidRPr="000A3548">
        <w:rPr>
          <w:noProof/>
        </w:rPr>
        <w:drawing>
          <wp:inline distT="0" distB="0" distL="0" distR="0" wp14:anchorId="31E6FAAC" wp14:editId="45E6F157">
            <wp:extent cx="5972175" cy="4773295"/>
            <wp:effectExtent l="0" t="0" r="9525" b="8255"/>
            <wp:docPr id="43986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61156" name=""/>
                    <pic:cNvPicPr/>
                  </pic:nvPicPr>
                  <pic:blipFill>
                    <a:blip r:embed="rId46"/>
                    <a:stretch>
                      <a:fillRect/>
                    </a:stretch>
                  </pic:blipFill>
                  <pic:spPr>
                    <a:xfrm>
                      <a:off x="0" y="0"/>
                      <a:ext cx="5972175" cy="4773295"/>
                    </a:xfrm>
                    <a:prstGeom prst="rect">
                      <a:avLst/>
                    </a:prstGeom>
                  </pic:spPr>
                </pic:pic>
              </a:graphicData>
            </a:graphic>
          </wp:inline>
        </w:drawing>
      </w:r>
    </w:p>
    <w:p w14:paraId="604A49BB" w14:textId="6712C6AD" w:rsidR="000A3548" w:rsidRDefault="000A3548" w:rsidP="009C4344">
      <w:pPr>
        <w:pStyle w:val="Caption"/>
      </w:pPr>
      <w:r>
        <w:t xml:space="preserve">Hình </w:t>
      </w:r>
      <w:fldSimple w:instr=" SEQ Hình \* ARABIC ">
        <w:r w:rsidR="006B1DD2">
          <w:rPr>
            <w:noProof/>
          </w:rPr>
          <w:t>12</w:t>
        </w:r>
      </w:fldSimple>
      <w:r>
        <w:t>. Biểu đồ Fit time</w:t>
      </w:r>
    </w:p>
    <w:p w14:paraId="47418C54" w14:textId="76357B3E" w:rsidR="00467FA5" w:rsidRDefault="000A3548" w:rsidP="009C4344">
      <w:r>
        <w:lastRenderedPageBreak/>
        <w:t>Giải thích: Dựa vào biểu đồ ta thấy Model MLP 5 lớp tốn nhiều thời gian để train hơn 3 model ML còn lại</w:t>
      </w:r>
    </w:p>
    <w:p w14:paraId="38B15340" w14:textId="77777777" w:rsidR="00467FA5" w:rsidRDefault="00000000" w:rsidP="009C4344">
      <w:pPr>
        <w:pStyle w:val="Heading2"/>
      </w:pPr>
      <w:bookmarkStart w:id="30" w:name="_Toc239955021"/>
      <w:r>
        <w:t>7. KHẢ NĂNG DIỄN GIẢI VÀ REPRESENTATION LEARNING</w:t>
      </w:r>
      <w:bookmarkEnd w:id="30"/>
    </w:p>
    <w:p w14:paraId="05D384D6" w14:textId="77777777" w:rsidR="00467FA5" w:rsidRDefault="00000000" w:rsidP="009C4344">
      <w:pPr>
        <w:pStyle w:val="Heading3"/>
      </w:pPr>
      <w:bookmarkStart w:id="31" w:name="_Toc239955022"/>
      <w:r>
        <w:t>7.1. Random Forest Feature Importance</w:t>
      </w:r>
      <w:bookmarkEnd w:id="31"/>
    </w:p>
    <w:p w14:paraId="1E9BBD44" w14:textId="77777777" w:rsidR="00467FA5" w:rsidRDefault="00000000" w:rsidP="009C4344">
      <w:r>
        <w:t>Random Forest cho phép xem mức độ quan trọng tương đối của từng feature trong quá trình ra quyết định. Trong lần chạy hiện tại, Insulin có importance cao nhất (0,3630), tiếp theo là Glucose (0,1499) và SkinThickness (0,1463).</w:t>
      </w:r>
    </w:p>
    <w:p w14:paraId="359A3116" w14:textId="77777777" w:rsidR="000A3548" w:rsidRDefault="000A3548" w:rsidP="009C4344">
      <w:r w:rsidRPr="000A3548">
        <w:rPr>
          <w:noProof/>
        </w:rPr>
        <w:drawing>
          <wp:inline distT="0" distB="0" distL="0" distR="0" wp14:anchorId="6B982E5C" wp14:editId="0FF991B3">
            <wp:extent cx="3467100" cy="3677226"/>
            <wp:effectExtent l="0" t="0" r="0" b="0"/>
            <wp:docPr id="139333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3239" name=""/>
                    <pic:cNvPicPr/>
                  </pic:nvPicPr>
                  <pic:blipFill>
                    <a:blip r:embed="rId47"/>
                    <a:stretch>
                      <a:fillRect/>
                    </a:stretch>
                  </pic:blipFill>
                  <pic:spPr>
                    <a:xfrm>
                      <a:off x="0" y="0"/>
                      <a:ext cx="3469802" cy="3680091"/>
                    </a:xfrm>
                    <a:prstGeom prst="rect">
                      <a:avLst/>
                    </a:prstGeom>
                  </pic:spPr>
                </pic:pic>
              </a:graphicData>
            </a:graphic>
          </wp:inline>
        </w:drawing>
      </w:r>
    </w:p>
    <w:p w14:paraId="0B45D99E" w14:textId="5A283E35" w:rsidR="00467FA5" w:rsidRPr="000A3548" w:rsidRDefault="000A3548" w:rsidP="009C4344">
      <w:pPr>
        <w:pStyle w:val="Caption"/>
        <w:rPr>
          <w:b/>
          <w:bCs/>
        </w:rPr>
      </w:pPr>
      <w:r>
        <w:t xml:space="preserve">Hình </w:t>
      </w:r>
      <w:fldSimple w:instr=" SEQ Hình \* ARABIC ">
        <w:r w:rsidR="006B1DD2">
          <w:rPr>
            <w:noProof/>
          </w:rPr>
          <w:t>13</w:t>
        </w:r>
      </w:fldSimple>
      <w:r>
        <w:t>. Bảng mức độ quan trọng với từng feature</w:t>
      </w:r>
    </w:p>
    <w:p w14:paraId="11BA3DD2" w14:textId="77777777" w:rsidR="00467FA5" w:rsidRDefault="00000000" w:rsidP="009C4344">
      <w:r>
        <w:t>Feature importance chỉ phản ánh cách mô hình sử dụng biến cho prediction; không được diễn giải là bằng chứng về quan hệ nhân quả y khoa.</w:t>
      </w:r>
    </w:p>
    <w:p w14:paraId="242868C4" w14:textId="77777777" w:rsidR="000A3548" w:rsidRDefault="000A3548" w:rsidP="009C4344">
      <w:r w:rsidRPr="000A3548">
        <w:rPr>
          <w:noProof/>
        </w:rPr>
        <w:lastRenderedPageBreak/>
        <w:drawing>
          <wp:inline distT="0" distB="0" distL="0" distR="0" wp14:anchorId="012B3098" wp14:editId="4B5A2560">
            <wp:extent cx="5972175" cy="4749165"/>
            <wp:effectExtent l="0" t="0" r="9525" b="0"/>
            <wp:docPr id="197844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5596" name=""/>
                    <pic:cNvPicPr/>
                  </pic:nvPicPr>
                  <pic:blipFill>
                    <a:blip r:embed="rId48"/>
                    <a:stretch>
                      <a:fillRect/>
                    </a:stretch>
                  </pic:blipFill>
                  <pic:spPr>
                    <a:xfrm>
                      <a:off x="0" y="0"/>
                      <a:ext cx="5972175" cy="4749165"/>
                    </a:xfrm>
                    <a:prstGeom prst="rect">
                      <a:avLst/>
                    </a:prstGeom>
                  </pic:spPr>
                </pic:pic>
              </a:graphicData>
            </a:graphic>
          </wp:inline>
        </w:drawing>
      </w:r>
    </w:p>
    <w:p w14:paraId="459AA841" w14:textId="5D81D38A" w:rsidR="000A3548" w:rsidRDefault="000A3548" w:rsidP="009C4344">
      <w:pPr>
        <w:pStyle w:val="Caption"/>
      </w:pPr>
      <w:r>
        <w:t xml:space="preserve">Hình </w:t>
      </w:r>
      <w:fldSimple w:instr=" SEQ Hình \* ARABIC ">
        <w:r w:rsidR="006B1DD2">
          <w:rPr>
            <w:noProof/>
          </w:rPr>
          <w:t>14</w:t>
        </w:r>
      </w:fldSimple>
      <w:r>
        <w:t xml:space="preserve">. </w:t>
      </w:r>
      <w:r w:rsidRPr="00724D4D">
        <w:t>Random Forest Feature Importance.</w:t>
      </w:r>
    </w:p>
    <w:p w14:paraId="69499130" w14:textId="4653DC3E" w:rsidR="0096153B" w:rsidRDefault="0096153B" w:rsidP="009C4344">
      <w:r>
        <w:t xml:space="preserve">Giải thích: </w:t>
      </w:r>
      <w:r w:rsidRPr="0096153B">
        <w:t>Biểu đồ Feature Importance cho thấy Random Forest sử dụng Insulin nhiều nhất trong quá trình dự đoán, tiếp theo là Glucose và SkinThickness. BMI, Age và DiabetesPedigreeFunction có mức ảnh hưởng thấp hơn, trong khi Pregnancies và BloodPressure đóng góp ít nhất. Tuy nhiên, Feature Importance chỉ phản ánh mức độ mô hình sử dụng đặc trưng để dự đoán, không đồng nghĩa với quan hệ nhân quả về mặt y khoa.</w:t>
      </w:r>
    </w:p>
    <w:p w14:paraId="1E363CE0" w14:textId="77777777" w:rsidR="00467FA5" w:rsidRDefault="00000000" w:rsidP="009C4344">
      <w:pPr>
        <w:pStyle w:val="Heading3"/>
      </w:pPr>
      <w:bookmarkStart w:id="32" w:name="_Toc239955023"/>
      <w:r>
        <w:t>7.2. Learned Representation của Deep Learning</w:t>
      </w:r>
      <w:bookmarkEnd w:id="32"/>
    </w:p>
    <w:p w14:paraId="21CA1593" w14:textId="77777777" w:rsidR="00467FA5" w:rsidRDefault="00000000" w:rsidP="009C4344">
      <w:r>
        <w:t>Khác với ML truyền thống sử dụng prepared features trực tiếp, mạng MLP liên tục biến đổi input qua các hidden layer. Chuỗi biểu diễn có thể viết là X → H₁ → H₂ → H₃ → H₄ → ŷ. H₄ là representation 8 chiều được học tự động từ dữ liệu chứ không tương ứng trực tiếp với tám feature ban đầu theo tên gọi.</w:t>
      </w:r>
    </w:p>
    <w:p w14:paraId="60AA7BB9" w14:textId="77777777" w:rsidR="00467FA5" w:rsidRDefault="00000000" w:rsidP="009C4344">
      <w:r>
        <w:t>X → H₁ → H₂ → H₃ → H₄ → ŷ</w:t>
      </w:r>
    </w:p>
    <w:p w14:paraId="07594173" w14:textId="77777777" w:rsidR="00467FA5" w:rsidRDefault="00000000" w:rsidP="009C4344">
      <w:r>
        <w:lastRenderedPageBreak/>
        <w:t>Notebook sử dụng PCA để trực quan hóa không gian input ban đầu và không gian H₄ học được. PCA ở đây chỉ phục vụ visualization; nó không phải một phần của training pipeline. Sự thay đổi cấu trúc giữa hai hình cho thấy mạng đã biến đổi representation theo hướng phục vụ nhiệm vụ classification.</w:t>
      </w:r>
    </w:p>
    <w:p w14:paraId="1BCDA16D" w14:textId="77777777" w:rsidR="0096153B" w:rsidRDefault="0096153B" w:rsidP="009C4344">
      <w:r w:rsidRPr="0096153B">
        <w:rPr>
          <w:noProof/>
        </w:rPr>
        <w:drawing>
          <wp:inline distT="0" distB="0" distL="0" distR="0" wp14:anchorId="5E7FBB28" wp14:editId="653BE710">
            <wp:extent cx="5418290" cy="6416596"/>
            <wp:effectExtent l="0" t="0" r="0" b="3810"/>
            <wp:docPr id="17154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0143" name=""/>
                    <pic:cNvPicPr/>
                  </pic:nvPicPr>
                  <pic:blipFill>
                    <a:blip r:embed="rId49"/>
                    <a:stretch>
                      <a:fillRect/>
                    </a:stretch>
                  </pic:blipFill>
                  <pic:spPr>
                    <a:xfrm>
                      <a:off x="0" y="0"/>
                      <a:ext cx="5418290" cy="6416596"/>
                    </a:xfrm>
                    <a:prstGeom prst="rect">
                      <a:avLst/>
                    </a:prstGeom>
                  </pic:spPr>
                </pic:pic>
              </a:graphicData>
            </a:graphic>
          </wp:inline>
        </w:drawing>
      </w:r>
    </w:p>
    <w:p w14:paraId="0A2325B5" w14:textId="75F1B1B4" w:rsidR="0096153B" w:rsidRDefault="0096153B" w:rsidP="009C4344">
      <w:pPr>
        <w:pStyle w:val="Caption"/>
      </w:pPr>
      <w:r>
        <w:t xml:space="preserve">Hình </w:t>
      </w:r>
      <w:fldSimple w:instr=" SEQ Hình \* ARABIC ">
        <w:r w:rsidR="006B1DD2">
          <w:rPr>
            <w:noProof/>
          </w:rPr>
          <w:t>15</w:t>
        </w:r>
      </w:fldSimple>
      <w:r>
        <w:t xml:space="preserve">. </w:t>
      </w:r>
      <w:r w:rsidRPr="005C21F9">
        <w:t>Original representation</w:t>
      </w:r>
    </w:p>
    <w:p w14:paraId="4FB2D7EC" w14:textId="703431C2" w:rsidR="0096153B" w:rsidRDefault="0096153B" w:rsidP="009C4344">
      <w:r>
        <w:t xml:space="preserve">Giải thích: </w:t>
      </w:r>
      <w:r w:rsidRPr="0096153B">
        <w:t xml:space="preserve">Biểu đồ PCA trực quan hóa không gian đặc trưng ban đầu của tập Test sau khi chuẩn hóa. Tám đặc trưng được giảm xuống hai thành phần chính PC1 và PC2. Hai lớp </w:t>
      </w:r>
      <w:r w:rsidRPr="0096153B">
        <w:lastRenderedPageBreak/>
        <w:t>Diabetes và No Diabetes vẫn có sự chồng lấn đáng kể, cho thấy dữ liệu trong không gian đặc trưng ban đầu chưa được phân tách rõ ràng chỉ bằng phép chiếu tuyến tính PCA.</w:t>
      </w:r>
    </w:p>
    <w:p w14:paraId="4ABFC61C" w14:textId="77777777" w:rsidR="0096153B" w:rsidRDefault="0096153B" w:rsidP="009C4344"/>
    <w:p w14:paraId="41F7B9DC" w14:textId="77777777" w:rsidR="0096153B" w:rsidRDefault="0096153B" w:rsidP="009C4344">
      <w:r w:rsidRPr="0096153B">
        <w:rPr>
          <w:noProof/>
        </w:rPr>
        <w:drawing>
          <wp:inline distT="0" distB="0" distL="0" distR="0" wp14:anchorId="6DC33974" wp14:editId="75800834">
            <wp:extent cx="5235394" cy="5273497"/>
            <wp:effectExtent l="0" t="0" r="3810" b="3810"/>
            <wp:docPr id="32261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12333" name=""/>
                    <pic:cNvPicPr/>
                  </pic:nvPicPr>
                  <pic:blipFill>
                    <a:blip r:embed="rId50"/>
                    <a:stretch>
                      <a:fillRect/>
                    </a:stretch>
                  </pic:blipFill>
                  <pic:spPr>
                    <a:xfrm>
                      <a:off x="0" y="0"/>
                      <a:ext cx="5235394" cy="5273497"/>
                    </a:xfrm>
                    <a:prstGeom prst="rect">
                      <a:avLst/>
                    </a:prstGeom>
                  </pic:spPr>
                </pic:pic>
              </a:graphicData>
            </a:graphic>
          </wp:inline>
        </w:drawing>
      </w:r>
    </w:p>
    <w:p w14:paraId="75D00D64" w14:textId="1D15177F" w:rsidR="0096153B" w:rsidRDefault="0096153B" w:rsidP="009C4344">
      <w:pPr>
        <w:pStyle w:val="Caption"/>
      </w:pPr>
      <w:r>
        <w:t xml:space="preserve">Hình </w:t>
      </w:r>
      <w:fldSimple w:instr=" SEQ Hình \* ARABIC ">
        <w:r w:rsidR="006B1DD2">
          <w:rPr>
            <w:noProof/>
          </w:rPr>
          <w:t>16</w:t>
        </w:r>
      </w:fldSimple>
      <w:r>
        <w:t xml:space="preserve">. </w:t>
      </w:r>
      <w:r w:rsidRPr="00B0334A">
        <w:t>Learned H4 representation</w:t>
      </w:r>
    </w:p>
    <w:p w14:paraId="71A24F44" w14:textId="2F9C67A3" w:rsidR="0096153B" w:rsidRPr="0096153B" w:rsidRDefault="0096153B" w:rsidP="009C4344">
      <w:r>
        <w:t xml:space="preserve">Giải thích: </w:t>
      </w:r>
      <w:r w:rsidRPr="0096153B">
        <w:t>Biểu đồ PCA của H4 cho thấy không gian biểu diễn sau khi đi qua các hidden layer của MLP đã thay đổi đáng kể so với không gian đầu vào ban đầu. Các điểm dữ liệu được sắp xếp lại theo cấu trúc mới, cho thấy mạng đã học được các đặc trưng ẩn phục vụ cho việc phân biệt Diabetes và No Diabetes. Tuy nhiên, hai lớp vẫn còn một số vùng chồng lấn nên chưa được tách hoàn toàn.</w:t>
      </w:r>
    </w:p>
    <w:p w14:paraId="042C3F98" w14:textId="33DEF52C" w:rsidR="00467FA5" w:rsidRDefault="00000000" w:rsidP="009C4344">
      <w:pPr>
        <w:pStyle w:val="Heading2"/>
      </w:pPr>
      <w:bookmarkStart w:id="33" w:name="_Toc239955024"/>
      <w:r>
        <w:t xml:space="preserve">8. </w:t>
      </w:r>
      <w:r w:rsidR="0096153B">
        <w:t>Kết luận</w:t>
      </w:r>
      <w:bookmarkEnd w:id="33"/>
    </w:p>
    <w:p w14:paraId="309050BC" w14:textId="77777777" w:rsidR="00467FA5" w:rsidRDefault="00000000" w:rsidP="009C4344">
      <w:r>
        <w:t xml:space="preserve">Trong ba mô hình Machine Learning truyền thống, Random Forest thể hiện hiệu năng tổng thể tốt nhất, vượt Logistic Regression và KNN ở Accuracy, Recall, F1-score và </w:t>
      </w:r>
      <w:r>
        <w:lastRenderedPageBreak/>
        <w:t>ROC-AUC. Điều này cho thấy các quan hệ trong dữ liệu Diabetes không chỉ mang tính tuyến tính hoặc dựa đơn giản trên khoảng cách cục bộ.</w:t>
      </w:r>
    </w:p>
    <w:p w14:paraId="2B75FDB6" w14:textId="77777777" w:rsidR="00467FA5" w:rsidRDefault="00000000" w:rsidP="009C4344">
      <w:r>
        <w:t>So sánh ML và DL cho thấy MLP 5 lớp đạt Accuracy, Precision và F1-score cao hơn Random Forest một lượng nhỏ; ngược lại Random Forest đạt Recall và ROC-AUC cao hơn. Vì vậy không thể kết luận DL tốt hơn chỉ vì mô hình sâu hơn. Lựa chọn cuối cần phụ thuộc vào mục tiêu của hệ thống.</w:t>
      </w:r>
    </w:p>
    <w:p w14:paraId="6892F88B" w14:textId="77777777" w:rsidR="00467FA5" w:rsidRDefault="00000000" w:rsidP="009C4344">
      <w:r>
        <w:t>Nếu ưu tiên phát hiện càng nhiều bệnh nhân thực sự mắc Diabetes càng tốt, Recall là metric quan trọng và Random Forest có lợi thế. Nếu ưu tiên Accuracy tổng thể và Precision cao khi hệ thống đưa ra cảnh báo Diabetes, MLP là một lựa chọn cạnh tranh.</w:t>
      </w:r>
    </w:p>
    <w:p w14:paraId="71FE9658" w14:textId="0B706A36" w:rsidR="00467FA5" w:rsidRDefault="00000000" w:rsidP="009C4344">
      <w:r>
        <w:t>Về khả năng generalization, MLP cho thấy overfitting rõ sau khoảng epoch 31: Training Loss tiếp tục giảm mạnh trong khi Validation Loss tăng. Điều này minh họa rằng model capacity lớn hơn không tự động tạo generalization tốt hơn. Deep Learning cũng có độ phức tạp cao hơn và khả năng diễn giải thấp hơn so với Logistic Regression hoặc Random Forest.</w:t>
      </w:r>
    </w:p>
    <w:tbl>
      <w:tblPr>
        <w:tblStyle w:val="TableGrid"/>
        <w:tblW w:w="0" w:type="auto"/>
        <w:jc w:val="center"/>
        <w:tblLook w:val="04A0" w:firstRow="1" w:lastRow="0" w:firstColumn="1" w:lastColumn="0" w:noHBand="0" w:noVBand="1"/>
      </w:tblPr>
      <w:tblGrid>
        <w:gridCol w:w="1435"/>
        <w:gridCol w:w="1790"/>
        <w:gridCol w:w="1543"/>
        <w:gridCol w:w="1484"/>
        <w:gridCol w:w="1776"/>
        <w:gridCol w:w="1367"/>
      </w:tblGrid>
      <w:tr w:rsidR="00467FA5" w14:paraId="7E2D5C54" w14:textId="77777777" w:rsidTr="0096153B">
        <w:trPr>
          <w:cantSplit/>
          <w:jc w:val="center"/>
        </w:trPr>
        <w:tc>
          <w:tcPr>
            <w:tcW w:w="1567" w:type="dxa"/>
            <w:vAlign w:val="center"/>
          </w:tcPr>
          <w:p w14:paraId="4EDA9658" w14:textId="77777777" w:rsidR="00467FA5" w:rsidRPr="0096153B" w:rsidRDefault="00000000" w:rsidP="009C4344">
            <w:r w:rsidRPr="0096153B">
              <w:t>Model</w:t>
            </w:r>
          </w:p>
        </w:tc>
        <w:tc>
          <w:tcPr>
            <w:tcW w:w="1567" w:type="dxa"/>
            <w:vAlign w:val="center"/>
          </w:tcPr>
          <w:p w14:paraId="32C688DC" w14:textId="77777777" w:rsidR="00467FA5" w:rsidRPr="0096153B" w:rsidRDefault="00000000" w:rsidP="009C4344">
            <w:r w:rsidRPr="0096153B">
              <w:t>Representation</w:t>
            </w:r>
          </w:p>
        </w:tc>
        <w:tc>
          <w:tcPr>
            <w:tcW w:w="1567" w:type="dxa"/>
            <w:vAlign w:val="center"/>
          </w:tcPr>
          <w:p w14:paraId="057D2010" w14:textId="77777777" w:rsidR="00467FA5" w:rsidRPr="0096153B" w:rsidRDefault="00000000" w:rsidP="009C4344">
            <w:r w:rsidRPr="0096153B">
              <w:t>Nonlinearity</w:t>
            </w:r>
          </w:p>
        </w:tc>
        <w:tc>
          <w:tcPr>
            <w:tcW w:w="1567" w:type="dxa"/>
            <w:vAlign w:val="center"/>
          </w:tcPr>
          <w:p w14:paraId="2C43CBDF" w14:textId="77777777" w:rsidR="00467FA5" w:rsidRPr="0096153B" w:rsidRDefault="00000000" w:rsidP="009C4344">
            <w:r w:rsidRPr="0096153B">
              <w:t>Complexity</w:t>
            </w:r>
          </w:p>
        </w:tc>
        <w:tc>
          <w:tcPr>
            <w:tcW w:w="1567" w:type="dxa"/>
            <w:vAlign w:val="center"/>
          </w:tcPr>
          <w:p w14:paraId="3FF0FD7B" w14:textId="77777777" w:rsidR="00467FA5" w:rsidRPr="0096153B" w:rsidRDefault="00000000" w:rsidP="009C4344">
            <w:r w:rsidRPr="0096153B">
              <w:t>Interpretability</w:t>
            </w:r>
          </w:p>
        </w:tc>
        <w:tc>
          <w:tcPr>
            <w:tcW w:w="1567" w:type="dxa"/>
            <w:vAlign w:val="center"/>
          </w:tcPr>
          <w:p w14:paraId="1B393EDD" w14:textId="77777777" w:rsidR="00467FA5" w:rsidRPr="0096153B" w:rsidRDefault="00000000" w:rsidP="009C4344">
            <w:r w:rsidRPr="0096153B">
              <w:t>Training Cost</w:t>
            </w:r>
          </w:p>
        </w:tc>
      </w:tr>
      <w:tr w:rsidR="00467FA5" w14:paraId="6E3F0EE9" w14:textId="77777777">
        <w:trPr>
          <w:cantSplit/>
          <w:jc w:val="center"/>
        </w:trPr>
        <w:tc>
          <w:tcPr>
            <w:tcW w:w="1567" w:type="dxa"/>
            <w:vAlign w:val="center"/>
          </w:tcPr>
          <w:p w14:paraId="2D3BFDA0" w14:textId="77777777" w:rsidR="00467FA5" w:rsidRPr="0096153B" w:rsidRDefault="00000000" w:rsidP="009C4344">
            <w:r w:rsidRPr="0096153B">
              <w:t>Logistic Regression</w:t>
            </w:r>
          </w:p>
        </w:tc>
        <w:tc>
          <w:tcPr>
            <w:tcW w:w="1567" w:type="dxa"/>
            <w:vAlign w:val="center"/>
          </w:tcPr>
          <w:p w14:paraId="717DA762" w14:textId="77777777" w:rsidR="00467FA5" w:rsidRPr="0096153B" w:rsidRDefault="00000000" w:rsidP="009C4344">
            <w:r w:rsidRPr="0096153B">
              <w:t>Prepared</w:t>
            </w:r>
          </w:p>
        </w:tc>
        <w:tc>
          <w:tcPr>
            <w:tcW w:w="1567" w:type="dxa"/>
            <w:vAlign w:val="center"/>
          </w:tcPr>
          <w:p w14:paraId="7C8B46A5" w14:textId="77777777" w:rsidR="00467FA5" w:rsidRPr="0096153B" w:rsidRDefault="00000000" w:rsidP="009C4344">
            <w:r w:rsidRPr="0096153B">
              <w:t>Linear</w:t>
            </w:r>
          </w:p>
        </w:tc>
        <w:tc>
          <w:tcPr>
            <w:tcW w:w="1567" w:type="dxa"/>
            <w:vAlign w:val="center"/>
          </w:tcPr>
          <w:p w14:paraId="06222573" w14:textId="77777777" w:rsidR="00467FA5" w:rsidRPr="0096153B" w:rsidRDefault="00000000" w:rsidP="009C4344">
            <w:r w:rsidRPr="0096153B">
              <w:t>Low</w:t>
            </w:r>
          </w:p>
        </w:tc>
        <w:tc>
          <w:tcPr>
            <w:tcW w:w="1567" w:type="dxa"/>
            <w:vAlign w:val="center"/>
          </w:tcPr>
          <w:p w14:paraId="670369D8" w14:textId="77777777" w:rsidR="00467FA5" w:rsidRPr="0096153B" w:rsidRDefault="00000000" w:rsidP="009C4344">
            <w:r w:rsidRPr="0096153B">
              <w:t>High</w:t>
            </w:r>
          </w:p>
        </w:tc>
        <w:tc>
          <w:tcPr>
            <w:tcW w:w="1567" w:type="dxa"/>
            <w:vAlign w:val="center"/>
          </w:tcPr>
          <w:p w14:paraId="09005EBC" w14:textId="77777777" w:rsidR="00467FA5" w:rsidRPr="0096153B" w:rsidRDefault="00000000" w:rsidP="009C4344">
            <w:r w:rsidRPr="0096153B">
              <w:t>Low</w:t>
            </w:r>
          </w:p>
        </w:tc>
      </w:tr>
      <w:tr w:rsidR="00467FA5" w14:paraId="365C2944" w14:textId="77777777">
        <w:trPr>
          <w:cantSplit/>
          <w:jc w:val="center"/>
        </w:trPr>
        <w:tc>
          <w:tcPr>
            <w:tcW w:w="1567" w:type="dxa"/>
            <w:vAlign w:val="center"/>
          </w:tcPr>
          <w:p w14:paraId="042BFED4" w14:textId="77777777" w:rsidR="00467FA5" w:rsidRPr="0096153B" w:rsidRDefault="00000000" w:rsidP="009C4344">
            <w:r w:rsidRPr="0096153B">
              <w:t>KNN (k=7)</w:t>
            </w:r>
          </w:p>
        </w:tc>
        <w:tc>
          <w:tcPr>
            <w:tcW w:w="1567" w:type="dxa"/>
            <w:vAlign w:val="center"/>
          </w:tcPr>
          <w:p w14:paraId="26DBB9FF" w14:textId="77777777" w:rsidR="00467FA5" w:rsidRPr="0096153B" w:rsidRDefault="00000000" w:rsidP="009C4344">
            <w:r w:rsidRPr="0096153B">
              <w:t>Prepared</w:t>
            </w:r>
          </w:p>
        </w:tc>
        <w:tc>
          <w:tcPr>
            <w:tcW w:w="1567" w:type="dxa"/>
            <w:vAlign w:val="center"/>
          </w:tcPr>
          <w:p w14:paraId="567B4134" w14:textId="77777777" w:rsidR="00467FA5" w:rsidRPr="0096153B" w:rsidRDefault="00000000" w:rsidP="009C4344">
            <w:r w:rsidRPr="0096153B">
              <w:t>Nonlinear / local</w:t>
            </w:r>
          </w:p>
        </w:tc>
        <w:tc>
          <w:tcPr>
            <w:tcW w:w="1567" w:type="dxa"/>
            <w:vAlign w:val="center"/>
          </w:tcPr>
          <w:p w14:paraId="5181525D" w14:textId="77777777" w:rsidR="00467FA5" w:rsidRPr="0096153B" w:rsidRDefault="00000000" w:rsidP="009C4344">
            <w:r w:rsidRPr="0096153B">
              <w:t>Low</w:t>
            </w:r>
          </w:p>
        </w:tc>
        <w:tc>
          <w:tcPr>
            <w:tcW w:w="1567" w:type="dxa"/>
            <w:vAlign w:val="center"/>
          </w:tcPr>
          <w:p w14:paraId="694197E5" w14:textId="77777777" w:rsidR="00467FA5" w:rsidRPr="0096153B" w:rsidRDefault="00000000" w:rsidP="009C4344">
            <w:r w:rsidRPr="0096153B">
              <w:t>Medium</w:t>
            </w:r>
          </w:p>
        </w:tc>
        <w:tc>
          <w:tcPr>
            <w:tcW w:w="1567" w:type="dxa"/>
            <w:vAlign w:val="center"/>
          </w:tcPr>
          <w:p w14:paraId="146D0B6E" w14:textId="77777777" w:rsidR="00467FA5" w:rsidRPr="0096153B" w:rsidRDefault="00000000" w:rsidP="009C4344">
            <w:r w:rsidRPr="0096153B">
              <w:t>Low fit / prediction cao hơn</w:t>
            </w:r>
          </w:p>
        </w:tc>
      </w:tr>
      <w:tr w:rsidR="00467FA5" w14:paraId="2E9AF0E7" w14:textId="77777777">
        <w:trPr>
          <w:cantSplit/>
          <w:jc w:val="center"/>
        </w:trPr>
        <w:tc>
          <w:tcPr>
            <w:tcW w:w="1567" w:type="dxa"/>
            <w:vAlign w:val="center"/>
          </w:tcPr>
          <w:p w14:paraId="08A7F949" w14:textId="77777777" w:rsidR="00467FA5" w:rsidRPr="0096153B" w:rsidRDefault="00000000" w:rsidP="009C4344">
            <w:r w:rsidRPr="0096153B">
              <w:t>Random Forest</w:t>
            </w:r>
          </w:p>
        </w:tc>
        <w:tc>
          <w:tcPr>
            <w:tcW w:w="1567" w:type="dxa"/>
            <w:vAlign w:val="center"/>
          </w:tcPr>
          <w:p w14:paraId="2F13285B" w14:textId="77777777" w:rsidR="00467FA5" w:rsidRPr="0096153B" w:rsidRDefault="00000000" w:rsidP="009C4344">
            <w:r w:rsidRPr="0096153B">
              <w:t>Prepared</w:t>
            </w:r>
          </w:p>
        </w:tc>
        <w:tc>
          <w:tcPr>
            <w:tcW w:w="1567" w:type="dxa"/>
            <w:vAlign w:val="center"/>
          </w:tcPr>
          <w:p w14:paraId="0D0005CD" w14:textId="77777777" w:rsidR="00467FA5" w:rsidRPr="0096153B" w:rsidRDefault="00000000" w:rsidP="009C4344">
            <w:r w:rsidRPr="0096153B">
              <w:t>Nonlinear</w:t>
            </w:r>
          </w:p>
        </w:tc>
        <w:tc>
          <w:tcPr>
            <w:tcW w:w="1567" w:type="dxa"/>
            <w:vAlign w:val="center"/>
          </w:tcPr>
          <w:p w14:paraId="54EB3BAC" w14:textId="77777777" w:rsidR="00467FA5" w:rsidRPr="0096153B" w:rsidRDefault="00000000" w:rsidP="009C4344">
            <w:r w:rsidRPr="0096153B">
              <w:t>Medium</w:t>
            </w:r>
          </w:p>
        </w:tc>
        <w:tc>
          <w:tcPr>
            <w:tcW w:w="1567" w:type="dxa"/>
            <w:vAlign w:val="center"/>
          </w:tcPr>
          <w:p w14:paraId="5F5D2A25" w14:textId="77777777" w:rsidR="00467FA5" w:rsidRPr="0096153B" w:rsidRDefault="00000000" w:rsidP="009C4344">
            <w:r w:rsidRPr="0096153B">
              <w:t>Medium</w:t>
            </w:r>
          </w:p>
        </w:tc>
        <w:tc>
          <w:tcPr>
            <w:tcW w:w="1567" w:type="dxa"/>
            <w:vAlign w:val="center"/>
          </w:tcPr>
          <w:p w14:paraId="1426C687" w14:textId="77777777" w:rsidR="00467FA5" w:rsidRPr="0096153B" w:rsidRDefault="00000000" w:rsidP="009C4344">
            <w:r w:rsidRPr="0096153B">
              <w:t>Medium</w:t>
            </w:r>
          </w:p>
        </w:tc>
      </w:tr>
      <w:tr w:rsidR="00467FA5" w14:paraId="46D90A66" w14:textId="77777777">
        <w:trPr>
          <w:cantSplit/>
          <w:jc w:val="center"/>
        </w:trPr>
        <w:tc>
          <w:tcPr>
            <w:tcW w:w="1567" w:type="dxa"/>
            <w:vAlign w:val="center"/>
          </w:tcPr>
          <w:p w14:paraId="091888D1" w14:textId="77777777" w:rsidR="00467FA5" w:rsidRPr="0096153B" w:rsidRDefault="00000000" w:rsidP="009C4344">
            <w:r w:rsidRPr="0096153B">
              <w:t>5-Layer MLP</w:t>
            </w:r>
          </w:p>
        </w:tc>
        <w:tc>
          <w:tcPr>
            <w:tcW w:w="1567" w:type="dxa"/>
            <w:vAlign w:val="center"/>
          </w:tcPr>
          <w:p w14:paraId="0D456490" w14:textId="77777777" w:rsidR="00467FA5" w:rsidRPr="0096153B" w:rsidRDefault="00000000" w:rsidP="009C4344">
            <w:r w:rsidRPr="0096153B">
              <w:t>Learned representations</w:t>
            </w:r>
          </w:p>
        </w:tc>
        <w:tc>
          <w:tcPr>
            <w:tcW w:w="1567" w:type="dxa"/>
            <w:vAlign w:val="center"/>
          </w:tcPr>
          <w:p w14:paraId="3A2FA95A" w14:textId="77777777" w:rsidR="00467FA5" w:rsidRPr="0096153B" w:rsidRDefault="00000000" w:rsidP="009C4344">
            <w:r w:rsidRPr="0096153B">
              <w:t>Nonlinear</w:t>
            </w:r>
          </w:p>
        </w:tc>
        <w:tc>
          <w:tcPr>
            <w:tcW w:w="1567" w:type="dxa"/>
            <w:vAlign w:val="center"/>
          </w:tcPr>
          <w:p w14:paraId="5180AEA5" w14:textId="77777777" w:rsidR="00467FA5" w:rsidRPr="0096153B" w:rsidRDefault="00000000" w:rsidP="009C4344">
            <w:r w:rsidRPr="0096153B">
              <w:t>High (3329 params)</w:t>
            </w:r>
          </w:p>
        </w:tc>
        <w:tc>
          <w:tcPr>
            <w:tcW w:w="1567" w:type="dxa"/>
            <w:vAlign w:val="center"/>
          </w:tcPr>
          <w:p w14:paraId="50B8DEAF" w14:textId="77777777" w:rsidR="00467FA5" w:rsidRPr="0096153B" w:rsidRDefault="00000000" w:rsidP="009C4344">
            <w:r w:rsidRPr="0096153B">
              <w:t>Lower</w:t>
            </w:r>
          </w:p>
        </w:tc>
        <w:tc>
          <w:tcPr>
            <w:tcW w:w="1567" w:type="dxa"/>
            <w:vAlign w:val="center"/>
          </w:tcPr>
          <w:p w14:paraId="5F43CB3F" w14:textId="77777777" w:rsidR="00467FA5" w:rsidRPr="0096153B" w:rsidRDefault="00000000" w:rsidP="009C4344">
            <w:r w:rsidRPr="0096153B">
              <w:t>Higher</w:t>
            </w:r>
          </w:p>
        </w:tc>
      </w:tr>
    </w:tbl>
    <w:p w14:paraId="7001C40A" w14:textId="1D506924" w:rsidR="00467FA5" w:rsidRDefault="00467FA5" w:rsidP="009C4344"/>
    <w:p w14:paraId="5A7050CC" w14:textId="7F9E0D01" w:rsidR="00CF64C3" w:rsidRDefault="00CF64C3" w:rsidP="009C4344">
      <w:pPr>
        <w:pStyle w:val="Heading1"/>
      </w:pPr>
      <w:bookmarkStart w:id="34" w:name="_Toc239955025"/>
      <w:r>
        <w:t>II. Hệ</w:t>
      </w:r>
      <w:r w:rsidR="00F51D4C">
        <w:t xml:space="preserve"> thống</w:t>
      </w:r>
      <w:r>
        <w:t xml:space="preserve"> dự đoán giá nhà</w:t>
      </w:r>
      <w:bookmarkEnd w:id="34"/>
    </w:p>
    <w:p w14:paraId="7E6FE032" w14:textId="77777777" w:rsidR="00F51D4C" w:rsidRPr="00F51D4C" w:rsidRDefault="00F51D4C" w:rsidP="009C4344">
      <w:pPr>
        <w:pStyle w:val="Heading2"/>
      </w:pPr>
      <w:bookmarkStart w:id="35" w:name="_Toc239955026"/>
      <w:r w:rsidRPr="00F51D4C">
        <w:t>1. DATASET VÀ MÔ TẢ BÀI TOÁN</w:t>
      </w:r>
      <w:bookmarkEnd w:id="35"/>
    </w:p>
    <w:p w14:paraId="24F8D8F9" w14:textId="77777777" w:rsidR="00F51D4C" w:rsidRPr="00F51D4C" w:rsidRDefault="00F51D4C" w:rsidP="009C4344">
      <w:pPr>
        <w:pStyle w:val="Heading3"/>
      </w:pPr>
      <w:bookmarkStart w:id="36" w:name="_Toc239955027"/>
      <w:r w:rsidRPr="00F51D4C">
        <w:t>1.1. Tên và nguồn Dataset</w:t>
      </w:r>
      <w:bookmarkEnd w:id="36"/>
    </w:p>
    <w:p w14:paraId="79A89734" w14:textId="77777777" w:rsidR="00F51D4C" w:rsidRPr="00F51D4C" w:rsidRDefault="00F51D4C" w:rsidP="009C4344">
      <w:r w:rsidRPr="00F51D4C">
        <w:t>Dataset được sử dụng trong hệ thống là House Price Prediction Dataset Vietnam - 2024. Dữ liệu mô tả các bất động sản tại Việt Nam thông qua những đặc trưng vật lý, pháp lý và nội thất, đồng thời cung cấp giá bán làm biến mục tiêu.</w:t>
      </w:r>
    </w:p>
    <w:tbl>
      <w:tblPr>
        <w:tblStyle w:val="TableGrid"/>
        <w:tblW w:w="0" w:type="auto"/>
        <w:jc w:val="center"/>
        <w:tblLook w:val="04A0" w:firstRow="1" w:lastRow="0" w:firstColumn="1" w:lastColumn="0" w:noHBand="0" w:noVBand="1"/>
      </w:tblPr>
      <w:tblGrid>
        <w:gridCol w:w="2998"/>
        <w:gridCol w:w="6397"/>
      </w:tblGrid>
      <w:tr w:rsidR="00F51D4C" w:rsidRPr="00F51D4C" w14:paraId="61CF28D1" w14:textId="77777777" w:rsidTr="00731FCA">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3BDA26C" w14:textId="77777777" w:rsidR="00F51D4C" w:rsidRPr="00F51D4C" w:rsidRDefault="00F51D4C" w:rsidP="009C4344">
            <w:r w:rsidRPr="00F51D4C">
              <w:t>Thông tin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D0CDEE1" w14:textId="77777777" w:rsidR="00F51D4C" w:rsidRPr="00F51D4C" w:rsidRDefault="00F51D4C" w:rsidP="009C4344">
            <w:r w:rsidRPr="00F51D4C">
              <w:t>Nội dung</w:t>
            </w:r>
          </w:p>
        </w:tc>
      </w:tr>
      <w:tr w:rsidR="00F51D4C" w:rsidRPr="00F51D4C" w14:paraId="57E7398B"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635DB3EA" w14:textId="77777777" w:rsidR="00F51D4C" w:rsidRPr="00F51D4C" w:rsidRDefault="00F51D4C" w:rsidP="009C4344">
            <w:r w:rsidRPr="00F51D4C">
              <w:t>Tên dataset</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CCBF79E" w14:textId="77777777" w:rsidR="00F51D4C" w:rsidRPr="00F51D4C" w:rsidRDefault="00F51D4C" w:rsidP="009C4344">
            <w:r w:rsidRPr="00F51D4C">
              <w:t>House Price Prediction Dataset Vietnam - 2024</w:t>
            </w:r>
          </w:p>
        </w:tc>
      </w:tr>
      <w:tr w:rsidR="00F51D4C" w:rsidRPr="00F51D4C" w14:paraId="2F23D746"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C977ED5" w14:textId="77777777" w:rsidR="00F51D4C" w:rsidRPr="00F51D4C" w:rsidRDefault="00F51D4C" w:rsidP="009C4344">
            <w:r w:rsidRPr="00F51D4C">
              <w:lastRenderedPageBreak/>
              <w:t>Nguồn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AE99C74" w14:textId="77777777" w:rsidR="00F51D4C" w:rsidRPr="00F51D4C" w:rsidRDefault="00F51D4C" w:rsidP="009C4344">
            <w:r w:rsidRPr="00F51D4C">
              <w:t>Kaggle</w:t>
            </w:r>
          </w:p>
        </w:tc>
      </w:tr>
      <w:tr w:rsidR="00F51D4C" w:rsidRPr="00F51D4C" w14:paraId="6783FE49"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0D0656B3" w14:textId="77777777" w:rsidR="00F51D4C" w:rsidRPr="00F51D4C" w:rsidRDefault="00F51D4C" w:rsidP="009C4344">
            <w:r w:rsidRPr="00F51D4C">
              <w:t>URL</w:t>
            </w:r>
          </w:p>
        </w:tc>
        <w:tc>
          <w:tcPr>
            <w:tcW w:w="4702" w:type="dxa"/>
            <w:tcBorders>
              <w:top w:val="single" w:sz="4" w:space="0" w:color="auto"/>
              <w:left w:val="single" w:sz="4" w:space="0" w:color="auto"/>
              <w:bottom w:val="single" w:sz="4" w:space="0" w:color="auto"/>
              <w:right w:val="single" w:sz="4" w:space="0" w:color="auto"/>
            </w:tcBorders>
            <w:vAlign w:val="center"/>
            <w:hideMark/>
          </w:tcPr>
          <w:p w14:paraId="4738C254" w14:textId="77777777" w:rsidR="00F51D4C" w:rsidRPr="00F51D4C" w:rsidRDefault="00F51D4C" w:rsidP="009C4344">
            <w:r w:rsidRPr="00F51D4C">
              <w:t>https://www.kaggle.com/datasets/nguyentiennhan/vietnam-housing-dataset-2024</w:t>
            </w:r>
          </w:p>
        </w:tc>
      </w:tr>
      <w:tr w:rsidR="00F51D4C" w:rsidRPr="00F51D4C" w14:paraId="45243D50"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DBF1454" w14:textId="77777777" w:rsidR="00F51D4C" w:rsidRPr="00F51D4C" w:rsidRDefault="00F51D4C" w:rsidP="009C4344">
            <w:r w:rsidRPr="00F51D4C">
              <w:t>File sử dụng trong notebook</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67BC43E" w14:textId="77777777" w:rsidR="00F51D4C" w:rsidRPr="00F51D4C" w:rsidRDefault="00F51D4C" w:rsidP="009C4344">
            <w:r w:rsidRPr="00F51D4C">
              <w:t>housing_dataset.csv</w:t>
            </w:r>
          </w:p>
        </w:tc>
      </w:tr>
      <w:tr w:rsidR="00F51D4C" w:rsidRPr="00F51D4C" w14:paraId="1EF58438"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A510825" w14:textId="77777777" w:rsidR="00F51D4C" w:rsidRPr="00F51D4C" w:rsidRDefault="00F51D4C" w:rsidP="009C4344">
            <w:r w:rsidRPr="00F51D4C">
              <w:t>Số quan sát</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1B2445D" w14:textId="77777777" w:rsidR="00F51D4C" w:rsidRPr="00F51D4C" w:rsidRDefault="00F51D4C" w:rsidP="009C4344">
            <w:r w:rsidRPr="00F51D4C">
              <w:t>30.229</w:t>
            </w:r>
          </w:p>
        </w:tc>
      </w:tr>
      <w:tr w:rsidR="00F51D4C" w:rsidRPr="00F51D4C" w14:paraId="68394191"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BDE296A" w14:textId="77777777" w:rsidR="00F51D4C" w:rsidRPr="00F51D4C" w:rsidRDefault="00F51D4C" w:rsidP="009C4344">
            <w:r w:rsidRPr="00F51D4C">
              <w:t>Số cột ban đầu</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4E7B5E1" w14:textId="77777777" w:rsidR="00F51D4C" w:rsidRPr="00F51D4C" w:rsidRDefault="00F51D4C" w:rsidP="009C4344">
            <w:r w:rsidRPr="00F51D4C">
              <w:t>12</w:t>
            </w:r>
          </w:p>
        </w:tc>
      </w:tr>
      <w:tr w:rsidR="00F51D4C" w:rsidRPr="00F51D4C" w14:paraId="3B205A9D"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779546CB" w14:textId="77777777" w:rsidR="00F51D4C" w:rsidRPr="00F51D4C" w:rsidRDefault="00F51D4C" w:rsidP="009C4344">
            <w:r w:rsidRPr="00F51D4C">
              <w:t>Target</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4C9C1E6" w14:textId="77777777" w:rsidR="00F51D4C" w:rsidRPr="00F51D4C" w:rsidRDefault="00F51D4C" w:rsidP="009C4344">
            <w:r w:rsidRPr="00F51D4C">
              <w:t>Price</w:t>
            </w:r>
          </w:p>
        </w:tc>
      </w:tr>
      <w:tr w:rsidR="00F51D4C" w:rsidRPr="00F51D4C" w14:paraId="269A960B"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63410C81" w14:textId="77777777" w:rsidR="00F51D4C" w:rsidRPr="00F51D4C" w:rsidRDefault="00F51D4C" w:rsidP="009C4344">
            <w:r w:rsidRPr="00F51D4C">
              <w:t>Loại bài toán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5189980A" w14:textId="77777777" w:rsidR="00F51D4C" w:rsidRPr="00F51D4C" w:rsidRDefault="00F51D4C" w:rsidP="009C4344">
            <w:r w:rsidRPr="00F51D4C">
              <w:t>Regression (hồi quy)</w:t>
            </w:r>
          </w:p>
        </w:tc>
      </w:tr>
    </w:tbl>
    <w:p w14:paraId="137AF8BE" w14:textId="77777777" w:rsidR="00F51D4C" w:rsidRPr="00F51D4C" w:rsidRDefault="00F51D4C" w:rsidP="009C4344"/>
    <w:p w14:paraId="76E84F2F" w14:textId="77777777" w:rsidR="00F51D4C" w:rsidRPr="00F51D4C" w:rsidRDefault="00F51D4C" w:rsidP="009C4344"/>
    <w:p w14:paraId="7FC1961B" w14:textId="77777777" w:rsidR="00731FCA" w:rsidRDefault="00731FCA" w:rsidP="009C4344">
      <w:r w:rsidRPr="00731FCA">
        <w:rPr>
          <w:noProof/>
        </w:rPr>
        <w:drawing>
          <wp:inline distT="0" distB="0" distL="0" distR="0" wp14:anchorId="2241A341" wp14:editId="31CC306D">
            <wp:extent cx="5972175" cy="4137660"/>
            <wp:effectExtent l="0" t="0" r="9525" b="0"/>
            <wp:docPr id="134163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0027" name=""/>
                    <pic:cNvPicPr/>
                  </pic:nvPicPr>
                  <pic:blipFill>
                    <a:blip r:embed="rId51"/>
                    <a:stretch>
                      <a:fillRect/>
                    </a:stretch>
                  </pic:blipFill>
                  <pic:spPr>
                    <a:xfrm>
                      <a:off x="0" y="0"/>
                      <a:ext cx="5972175" cy="4137660"/>
                    </a:xfrm>
                    <a:prstGeom prst="rect">
                      <a:avLst/>
                    </a:prstGeom>
                  </pic:spPr>
                </pic:pic>
              </a:graphicData>
            </a:graphic>
          </wp:inline>
        </w:drawing>
      </w:r>
    </w:p>
    <w:p w14:paraId="1E941633" w14:textId="42538BD2" w:rsidR="00F51D4C" w:rsidRPr="00F51D4C" w:rsidRDefault="00731FCA" w:rsidP="009C4344">
      <w:pPr>
        <w:pStyle w:val="Caption"/>
      </w:pPr>
      <w:r>
        <w:t xml:space="preserve">Hình </w:t>
      </w:r>
      <w:fldSimple w:instr=" SEQ Hình \* ARABIC ">
        <w:r w:rsidR="006B1DD2">
          <w:rPr>
            <w:noProof/>
          </w:rPr>
          <w:t>17</w:t>
        </w:r>
      </w:fldSimple>
      <w:r>
        <w:t xml:space="preserve">. </w:t>
      </w:r>
      <w:r w:rsidRPr="001E2F34">
        <w:t>. Tổng quan dữ liệu House Price Prediction Dataset Vietnam - 2024</w:t>
      </w:r>
    </w:p>
    <w:p w14:paraId="3224697C" w14:textId="7BA285FE" w:rsidR="00F51D4C" w:rsidRPr="00F51D4C" w:rsidRDefault="00F51D4C" w:rsidP="009C4344">
      <w:r w:rsidRPr="00F51D4C">
        <w:t>.</w:t>
      </w:r>
    </w:p>
    <w:p w14:paraId="39EF9469" w14:textId="77777777" w:rsidR="00F51D4C" w:rsidRPr="00F51D4C" w:rsidRDefault="00F51D4C" w:rsidP="009C4344">
      <w:pPr>
        <w:pStyle w:val="Heading3"/>
      </w:pPr>
      <w:bookmarkStart w:id="37" w:name="_Toc239955028"/>
      <w:r w:rsidRPr="00F51D4C">
        <w:t>1.2. Phát biểu bài toán</w:t>
      </w:r>
      <w:bookmarkEnd w:id="37"/>
    </w:p>
    <w:p w14:paraId="371D5C3B" w14:textId="77777777" w:rsidR="00F51D4C" w:rsidRPr="00F51D4C" w:rsidRDefault="00F51D4C" w:rsidP="009C4344">
      <w:r w:rsidRPr="00F51D4C">
        <w:t>Mục tiêu của hệ thống là dự đoán giá của một bất động sản dựa trên các đặc trưng của ngôi nhà. Khác với bài toán Diabetes là phân loại nhị phân, giá nhà là một đại lượng liên tục nên đây là bài toán hồi quy.</w:t>
      </w:r>
    </w:p>
    <w:p w14:paraId="7C682656" w14:textId="77777777" w:rsidR="00F51D4C" w:rsidRPr="00F51D4C" w:rsidRDefault="00F51D4C" w:rsidP="009C4344">
      <w:r w:rsidRPr="00F51D4C">
        <w:lastRenderedPageBreak/>
        <w:t>X = [x₁, x₂, ..., x_d]</w:t>
      </w:r>
    </w:p>
    <w:p w14:paraId="4293A874" w14:textId="77777777" w:rsidR="00F51D4C" w:rsidRPr="00F51D4C" w:rsidRDefault="00F51D4C" w:rsidP="009C4344">
      <w:r w:rsidRPr="00F51D4C">
        <w:t>X là vector đặc trưng của bất động sản.</w:t>
      </w:r>
    </w:p>
    <w:p w14:paraId="35B243AE" w14:textId="77777777" w:rsidR="00F51D4C" w:rsidRPr="00F51D4C" w:rsidRDefault="00F51D4C" w:rsidP="009C4344">
      <w:r w:rsidRPr="00F51D4C">
        <w:t xml:space="preserve">y = Price </w:t>
      </w:r>
      <w:r w:rsidRPr="00F51D4C">
        <w:rPr>
          <w:rFonts w:ascii="Cambria Math" w:hAnsi="Cambria Math" w:cs="Cambria Math"/>
        </w:rPr>
        <w:t>∈</w:t>
      </w:r>
      <w:r w:rsidRPr="00F51D4C">
        <w:t xml:space="preserve"> </w:t>
      </w:r>
      <w:r w:rsidRPr="00F51D4C">
        <w:rPr>
          <w:rFonts w:cs="Times New Roman"/>
        </w:rPr>
        <w:t>ℝ</w:t>
      </w:r>
    </w:p>
    <w:p w14:paraId="12DB4660" w14:textId="77777777" w:rsidR="00F51D4C" w:rsidRPr="00F51D4C" w:rsidRDefault="00F51D4C" w:rsidP="009C4344">
      <w:r w:rsidRPr="00F51D4C">
        <w:t>y là giá nhà, đơn vị trong dataset là tỷ đồng.</w:t>
      </w:r>
    </w:p>
    <w:p w14:paraId="01279464" w14:textId="77777777" w:rsidR="00F51D4C" w:rsidRPr="00F51D4C" w:rsidRDefault="00F51D4C" w:rsidP="009C4344">
      <w:r w:rsidRPr="00F51D4C">
        <w:t>Trong thí nghiệm, ba mô hình Machine Learning truyền thống được so sánh với một mạng Deep Learning 5 lớp. Các mô hình gồm Linear Regression, Random Forest Regressor, Gradient Boosting Regressor và 5-Layer Multi-Layer Perceptron (MLP).</w:t>
      </w:r>
    </w:p>
    <w:p w14:paraId="3AEEA51D" w14:textId="49860747" w:rsidR="00F51D4C" w:rsidRPr="00F51D4C" w:rsidRDefault="00F51D4C" w:rsidP="009C4344">
      <w:r w:rsidRPr="00F51D4C">
        <w:t>Mục tiêu không chỉ là tìm mô hình có sai số thấp nhất mà còn phân tích khả năng tổng quát hóa, chi phí huấn luyện, độ phức tạp, khả năng diễn giải và representation mà mạng neural học được.</w:t>
      </w:r>
    </w:p>
    <w:p w14:paraId="704113C9" w14:textId="77777777" w:rsidR="00F51D4C" w:rsidRPr="00F51D4C" w:rsidRDefault="00F51D4C" w:rsidP="009C4344">
      <w:pPr>
        <w:pStyle w:val="Heading2"/>
      </w:pPr>
      <w:bookmarkStart w:id="38" w:name="_Toc239955029"/>
      <w:r w:rsidRPr="00F51D4C">
        <w:t>2. PHÂN TÍCH DỮ LIỆU VÀ CHẤT LƯỢNG DỮ LIỆU</w:t>
      </w:r>
      <w:bookmarkEnd w:id="38"/>
    </w:p>
    <w:p w14:paraId="0BA10673" w14:textId="77777777" w:rsidR="00F51D4C" w:rsidRPr="00F51D4C" w:rsidRDefault="00F51D4C" w:rsidP="009C4344">
      <w:pPr>
        <w:pStyle w:val="Heading3"/>
      </w:pPr>
      <w:bookmarkStart w:id="39" w:name="_Toc239955030"/>
      <w:r w:rsidRPr="00F51D4C">
        <w:t>2.1. Cấu trúc dữ liệu và các thuộc tính</w:t>
      </w:r>
      <w:bookmarkEnd w:id="39"/>
    </w:p>
    <w:p w14:paraId="3B812A24" w14:textId="77777777" w:rsidR="00F51D4C" w:rsidRPr="00F51D4C" w:rsidRDefault="00F51D4C" w:rsidP="009C4344">
      <w:r w:rsidRPr="00F51D4C">
        <w:t>Dataset có 30.229 dòng và 12 cột. Một dòng dữ liệu đại diện cho một bất động sản. Cột Price được sử dụng làm target. Cột Address chứa chuỗi địa chỉ có độ phân mảnh rất cao nên không được đưa vào baseline representation, tránh làm số chiều One-Hot tăng mạnh và hạn chế nguy cơ mô hình ghi nhớ các chuỗi địa chỉ cụ thể.</w:t>
      </w:r>
    </w:p>
    <w:tbl>
      <w:tblPr>
        <w:tblStyle w:val="TableGrid"/>
        <w:tblW w:w="0" w:type="auto"/>
        <w:jc w:val="center"/>
        <w:tblLook w:val="04A0" w:firstRow="1" w:lastRow="0" w:firstColumn="1" w:lastColumn="0" w:noHBand="0" w:noVBand="1"/>
      </w:tblPr>
      <w:tblGrid>
        <w:gridCol w:w="3131"/>
        <w:gridCol w:w="3132"/>
        <w:gridCol w:w="3132"/>
      </w:tblGrid>
      <w:tr w:rsidR="00F51D4C" w:rsidRPr="00F51D4C" w14:paraId="7C330B3A" w14:textId="77777777">
        <w:trPr>
          <w:jc w:val="center"/>
        </w:trPr>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3A820A" w14:textId="77777777" w:rsidR="00F51D4C" w:rsidRPr="00F51D4C" w:rsidRDefault="00F51D4C" w:rsidP="009C4344">
            <w:r w:rsidRPr="00F51D4C">
              <w:t>Thuộc tính</w:t>
            </w:r>
          </w:p>
        </w:tc>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9BA71B" w14:textId="77777777" w:rsidR="00F51D4C" w:rsidRPr="00F51D4C" w:rsidRDefault="00F51D4C" w:rsidP="009C4344">
            <w:r w:rsidRPr="00F51D4C">
              <w:t>Loại</w:t>
            </w:r>
          </w:p>
        </w:tc>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E6678BF" w14:textId="77777777" w:rsidR="00F51D4C" w:rsidRPr="00F51D4C" w:rsidRDefault="00F51D4C" w:rsidP="009C4344">
            <w:r w:rsidRPr="00F51D4C">
              <w:t>Vai trò / ý nghĩa</w:t>
            </w:r>
          </w:p>
        </w:tc>
      </w:tr>
      <w:tr w:rsidR="00F51D4C" w:rsidRPr="00F51D4C" w14:paraId="107D3B50"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D42BA16" w14:textId="77777777" w:rsidR="00F51D4C" w:rsidRPr="00F51D4C" w:rsidRDefault="00F51D4C" w:rsidP="009C4344">
            <w:r w:rsidRPr="00F51D4C">
              <w:t>Address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3E9CE50" w14:textId="77777777" w:rsidR="00F51D4C" w:rsidRPr="00F51D4C" w:rsidRDefault="00F51D4C" w:rsidP="009C4344">
            <w:r w:rsidRPr="00F51D4C">
              <w:t>Text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B9C9142" w14:textId="77777777" w:rsidR="00F51D4C" w:rsidRPr="00F51D4C" w:rsidRDefault="00F51D4C" w:rsidP="009C4344">
            <w:r w:rsidRPr="00F51D4C">
              <w:t>Địa chỉ; loại khỏi input baseline do high-cardinality</w:t>
            </w:r>
          </w:p>
        </w:tc>
      </w:tr>
      <w:tr w:rsidR="00F51D4C" w:rsidRPr="00F51D4C" w14:paraId="7CFD3A61"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F593797" w14:textId="77777777" w:rsidR="00F51D4C" w:rsidRPr="00F51D4C" w:rsidRDefault="00F51D4C" w:rsidP="009C4344">
            <w:r w:rsidRPr="00F51D4C">
              <w:t>Area</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CB6794B"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F57F921" w14:textId="77777777" w:rsidR="00F51D4C" w:rsidRPr="00F51D4C" w:rsidRDefault="00F51D4C" w:rsidP="009C4344">
            <w:r w:rsidRPr="00F51D4C">
              <w:t>Diện tích</w:t>
            </w:r>
          </w:p>
        </w:tc>
      </w:tr>
      <w:tr w:rsidR="00F51D4C" w:rsidRPr="00F51D4C" w14:paraId="3AA32E0B"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9B5A1D0" w14:textId="77777777" w:rsidR="00F51D4C" w:rsidRPr="00F51D4C" w:rsidRDefault="00F51D4C" w:rsidP="009C4344">
            <w:r w:rsidRPr="00F51D4C">
              <w:t>Frontage</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80D64BA"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4DE2E4D" w14:textId="77777777" w:rsidR="00F51D4C" w:rsidRPr="00F51D4C" w:rsidRDefault="00F51D4C" w:rsidP="009C4344">
            <w:r w:rsidRPr="00F51D4C">
              <w:t>Mặt tiền</w:t>
            </w:r>
          </w:p>
        </w:tc>
      </w:tr>
      <w:tr w:rsidR="00F51D4C" w:rsidRPr="00F51D4C" w14:paraId="3E823724"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12A2F52" w14:textId="77777777" w:rsidR="00F51D4C" w:rsidRPr="00F51D4C" w:rsidRDefault="00F51D4C" w:rsidP="009C4344">
            <w:r w:rsidRPr="00F51D4C">
              <w:t>Access Road</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A660FAA"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873D368" w14:textId="77777777" w:rsidR="00F51D4C" w:rsidRPr="00F51D4C" w:rsidRDefault="00F51D4C" w:rsidP="009C4344">
            <w:r w:rsidRPr="00F51D4C">
              <w:t>Độ rộng đường/ngõ tiếp cận</w:t>
            </w:r>
          </w:p>
        </w:tc>
      </w:tr>
      <w:tr w:rsidR="00F51D4C" w:rsidRPr="00F51D4C" w14:paraId="47AFDDA6"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48A2B4F" w14:textId="77777777" w:rsidR="00F51D4C" w:rsidRPr="00F51D4C" w:rsidRDefault="00F51D4C" w:rsidP="009C4344">
            <w:r w:rsidRPr="00F51D4C">
              <w:t>House direction</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3AC3742" w14:textId="77777777" w:rsidR="00F51D4C" w:rsidRPr="00F51D4C" w:rsidRDefault="00F51D4C" w:rsidP="009C4344">
            <w:r w:rsidRPr="00F51D4C">
              <w:t>Categorical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0D0DCB4" w14:textId="77777777" w:rsidR="00F51D4C" w:rsidRPr="00F51D4C" w:rsidRDefault="00F51D4C" w:rsidP="009C4344">
            <w:r w:rsidRPr="00F51D4C">
              <w:t>Hướng nhà</w:t>
            </w:r>
          </w:p>
        </w:tc>
      </w:tr>
      <w:tr w:rsidR="00F51D4C" w:rsidRPr="00F51D4C" w14:paraId="6CB5BAAD"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0D71799" w14:textId="77777777" w:rsidR="00F51D4C" w:rsidRPr="00F51D4C" w:rsidRDefault="00F51D4C" w:rsidP="009C4344">
            <w:r w:rsidRPr="00F51D4C">
              <w:t>Balcony direction</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6B130CF" w14:textId="77777777" w:rsidR="00F51D4C" w:rsidRPr="00F51D4C" w:rsidRDefault="00F51D4C" w:rsidP="009C4344">
            <w:r w:rsidRPr="00F51D4C">
              <w:t>Categorical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6AA4214" w14:textId="77777777" w:rsidR="00F51D4C" w:rsidRPr="00F51D4C" w:rsidRDefault="00F51D4C" w:rsidP="009C4344">
            <w:r w:rsidRPr="00F51D4C">
              <w:t>Hướng ban công</w:t>
            </w:r>
          </w:p>
        </w:tc>
      </w:tr>
      <w:tr w:rsidR="00F51D4C" w:rsidRPr="00F51D4C" w14:paraId="10C34274"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2C76EA5" w14:textId="77777777" w:rsidR="00F51D4C" w:rsidRPr="00F51D4C" w:rsidRDefault="00F51D4C" w:rsidP="009C4344">
            <w:r w:rsidRPr="00F51D4C">
              <w:t>Floors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7EC63B8"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2BA5107" w14:textId="77777777" w:rsidR="00F51D4C" w:rsidRPr="00F51D4C" w:rsidRDefault="00F51D4C" w:rsidP="009C4344">
            <w:r w:rsidRPr="00F51D4C">
              <w:t>Số tầng</w:t>
            </w:r>
          </w:p>
        </w:tc>
      </w:tr>
      <w:tr w:rsidR="00F51D4C" w:rsidRPr="00F51D4C" w14:paraId="5999AE76"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DD90581" w14:textId="77777777" w:rsidR="00F51D4C" w:rsidRPr="00F51D4C" w:rsidRDefault="00F51D4C" w:rsidP="009C4344">
            <w:r w:rsidRPr="00F51D4C">
              <w:t>Bedrooms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79B4E387"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B899EB1" w14:textId="77777777" w:rsidR="00F51D4C" w:rsidRPr="00F51D4C" w:rsidRDefault="00F51D4C" w:rsidP="009C4344">
            <w:r w:rsidRPr="00F51D4C">
              <w:t>Số phòng ngủ</w:t>
            </w:r>
          </w:p>
        </w:tc>
      </w:tr>
      <w:tr w:rsidR="00F51D4C" w:rsidRPr="00F51D4C" w14:paraId="2D90955C"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7C6CD9D" w14:textId="77777777" w:rsidR="00F51D4C" w:rsidRPr="00F51D4C" w:rsidRDefault="00F51D4C" w:rsidP="009C4344">
            <w:r w:rsidRPr="00F51D4C">
              <w:t>Bathrooms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0CAFDB1"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6733A4E" w14:textId="77777777" w:rsidR="00F51D4C" w:rsidRPr="00F51D4C" w:rsidRDefault="00F51D4C" w:rsidP="009C4344">
            <w:r w:rsidRPr="00F51D4C">
              <w:t>Số phòng tắm</w:t>
            </w:r>
          </w:p>
        </w:tc>
      </w:tr>
      <w:tr w:rsidR="00F51D4C" w:rsidRPr="00F51D4C" w14:paraId="7B2D5BDB"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EBEA7CA" w14:textId="77777777" w:rsidR="00F51D4C" w:rsidRPr="00F51D4C" w:rsidRDefault="00F51D4C" w:rsidP="009C4344">
            <w:r w:rsidRPr="00F51D4C">
              <w:t>Legal status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337C129" w14:textId="77777777" w:rsidR="00F51D4C" w:rsidRPr="00F51D4C" w:rsidRDefault="00F51D4C" w:rsidP="009C4344">
            <w:r w:rsidRPr="00F51D4C">
              <w:t>Categorical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CF9EE07" w14:textId="77777777" w:rsidR="00F51D4C" w:rsidRPr="00F51D4C" w:rsidRDefault="00F51D4C" w:rsidP="009C4344">
            <w:r w:rsidRPr="00F51D4C">
              <w:t>Tình trạng pháp lý</w:t>
            </w:r>
          </w:p>
        </w:tc>
      </w:tr>
      <w:tr w:rsidR="00F51D4C" w:rsidRPr="00F51D4C" w14:paraId="1DA8AF04"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629CE2E" w14:textId="77777777" w:rsidR="00F51D4C" w:rsidRPr="00F51D4C" w:rsidRDefault="00F51D4C" w:rsidP="009C4344">
            <w:r w:rsidRPr="00F51D4C">
              <w:t>Furniture state</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CD78AA8" w14:textId="77777777" w:rsidR="00F51D4C" w:rsidRPr="00F51D4C" w:rsidRDefault="00F51D4C" w:rsidP="009C4344">
            <w:r w:rsidRPr="00F51D4C">
              <w:t>Categorical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3EF47F7" w14:textId="77777777" w:rsidR="00F51D4C" w:rsidRPr="00F51D4C" w:rsidRDefault="00F51D4C" w:rsidP="009C4344">
            <w:r w:rsidRPr="00F51D4C">
              <w:t>Tình trạng nội thất</w:t>
            </w:r>
          </w:p>
        </w:tc>
      </w:tr>
      <w:tr w:rsidR="00F51D4C" w:rsidRPr="00F51D4C" w14:paraId="7823E57F"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6B4EEF96" w14:textId="77777777" w:rsidR="00F51D4C" w:rsidRPr="00F51D4C" w:rsidRDefault="00F51D4C" w:rsidP="009C4344">
            <w:r w:rsidRPr="00F51D4C">
              <w:t>Price</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E4A441A"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22387F8" w14:textId="77777777" w:rsidR="00F51D4C" w:rsidRPr="00F51D4C" w:rsidRDefault="00F51D4C" w:rsidP="009C4344">
            <w:r w:rsidRPr="00F51D4C">
              <w:t>Target — giá nhà</w:t>
            </w:r>
          </w:p>
        </w:tc>
      </w:tr>
    </w:tbl>
    <w:p w14:paraId="378AE071" w14:textId="77777777" w:rsidR="00F51D4C" w:rsidRPr="00F51D4C" w:rsidRDefault="00F51D4C" w:rsidP="009C4344">
      <w:pPr>
        <w:pStyle w:val="Heading3"/>
      </w:pPr>
      <w:bookmarkStart w:id="40" w:name="_Toc239955031"/>
      <w:r w:rsidRPr="00F51D4C">
        <w:t>2.2. Missing values và dữ liệu thiếu</w:t>
      </w:r>
      <w:bookmarkEnd w:id="40"/>
    </w:p>
    <w:p w14:paraId="65D12AB0" w14:textId="77777777" w:rsidR="00F51D4C" w:rsidRDefault="00F51D4C" w:rsidP="009C4344">
      <w:r w:rsidRPr="00F51D4C">
        <w:t xml:space="preserve">Dữ liệu không thiếu ở Area, Address và Price, nhưng nhiều feature khác có tỷ lệ thiếu đáng kể. Đặc biệt, Balcony direction thiếu 82,65%, House direction thiếu 70,26%, Furniture state thiếu 46,71%, Access Road thiếu 43,99% và Frontage thiếu 38,25%. Vì </w:t>
      </w:r>
      <w:r w:rsidRPr="00F51D4C">
        <w:lastRenderedPageBreak/>
        <w:t>vậy, xóa toàn bộ các dòng có missing values sẽ làm mất một lượng lớn dữ liệu và không phù hợp.</w:t>
      </w:r>
    </w:p>
    <w:p w14:paraId="3E89E9E1" w14:textId="77777777" w:rsidR="004A5DF2" w:rsidRDefault="004A5DF2" w:rsidP="009C4344">
      <w:r w:rsidRPr="004A5DF2">
        <w:rPr>
          <w:noProof/>
        </w:rPr>
        <w:drawing>
          <wp:inline distT="0" distB="0" distL="0" distR="0" wp14:anchorId="750AB81D" wp14:editId="71C7E441">
            <wp:extent cx="3244830" cy="4514850"/>
            <wp:effectExtent l="0" t="0" r="0" b="0"/>
            <wp:docPr id="51681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10382" name=""/>
                    <pic:cNvPicPr/>
                  </pic:nvPicPr>
                  <pic:blipFill>
                    <a:blip r:embed="rId52"/>
                    <a:stretch>
                      <a:fillRect/>
                    </a:stretch>
                  </pic:blipFill>
                  <pic:spPr>
                    <a:xfrm>
                      <a:off x="0" y="0"/>
                      <a:ext cx="3248266" cy="4519630"/>
                    </a:xfrm>
                    <a:prstGeom prst="rect">
                      <a:avLst/>
                    </a:prstGeom>
                  </pic:spPr>
                </pic:pic>
              </a:graphicData>
            </a:graphic>
          </wp:inline>
        </w:drawing>
      </w:r>
    </w:p>
    <w:p w14:paraId="0B1850B6" w14:textId="2743365F" w:rsidR="004A5DF2" w:rsidRPr="00F51D4C" w:rsidRDefault="004A5DF2" w:rsidP="009C4344">
      <w:pPr>
        <w:pStyle w:val="Caption"/>
      </w:pPr>
      <w:r>
        <w:t xml:space="preserve">Hình </w:t>
      </w:r>
      <w:fldSimple w:instr=" SEQ Hình \* ARABIC ">
        <w:r w:rsidR="006B1DD2">
          <w:rPr>
            <w:noProof/>
          </w:rPr>
          <w:t>18</w:t>
        </w:r>
      </w:fldSimple>
      <w:r>
        <w:t>. B</w:t>
      </w:r>
      <w:r w:rsidRPr="00994FE9">
        <w:t>ảng missing_count, missing_pct và unique_values</w:t>
      </w:r>
    </w:p>
    <w:p w14:paraId="48C32992" w14:textId="60119CA2" w:rsidR="00F51D4C" w:rsidRPr="00F51D4C" w:rsidRDefault="00F51D4C" w:rsidP="009C4344">
      <w:r w:rsidRPr="00F51D4C">
        <w:t>Notebook không phát hiện exact duplicate và cũng không phát hiện target Price không hợp lệ. Các giá trị numerical âm và Area ≤ 0 được kiểm tra; không có dòng nào bị loại theo các điều kiện này. Dataset sau bước làm sạch vẫn giữ 30.229 quan sát.</w:t>
      </w:r>
    </w:p>
    <w:p w14:paraId="021EB11E" w14:textId="77777777" w:rsidR="00F51D4C" w:rsidRPr="00F51D4C" w:rsidRDefault="00F51D4C" w:rsidP="009C4344">
      <w:pPr>
        <w:pStyle w:val="Heading3"/>
      </w:pPr>
      <w:bookmarkStart w:id="41" w:name="_Toc239955032"/>
      <w:r w:rsidRPr="00F51D4C">
        <w:t>2.3. Thống kê mô tả của target Price</w:t>
      </w:r>
      <w:bookmarkEnd w:id="41"/>
    </w:p>
    <w:p w14:paraId="6E7D6EAA" w14:textId="77777777" w:rsidR="00F51D4C" w:rsidRPr="00F51D4C" w:rsidRDefault="00F51D4C" w:rsidP="009C4344">
      <w:r w:rsidRPr="00F51D4C">
        <w:t>Giá nhà trong dataset nằm từ 1,0 đến 11,5 tỷ đồng, giá trung bình khoảng 5,87 tỷ và median khoảng 5,9 tỷ. Khoảng biến thiên tương đối rộng cho thấy mô hình cần học quan hệ giữa nhiều feature thay vì chỉ dựa trên một biến đơn lẻ.</w:t>
      </w:r>
    </w:p>
    <w:tbl>
      <w:tblPr>
        <w:tblStyle w:val="TableGrid"/>
        <w:tblW w:w="0" w:type="auto"/>
        <w:jc w:val="center"/>
        <w:tblLook w:val="04A0" w:firstRow="1" w:lastRow="0" w:firstColumn="1" w:lastColumn="0" w:noHBand="0" w:noVBand="1"/>
      </w:tblPr>
      <w:tblGrid>
        <w:gridCol w:w="4698"/>
        <w:gridCol w:w="4697"/>
      </w:tblGrid>
      <w:tr w:rsidR="00F51D4C" w:rsidRPr="00F51D4C" w14:paraId="2A3C538F" w14:textId="77777777" w:rsidTr="004A5DF2">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D0B5463" w14:textId="77777777" w:rsidR="00F51D4C" w:rsidRPr="00F51D4C" w:rsidRDefault="00F51D4C" w:rsidP="009C4344">
            <w:r w:rsidRPr="00F51D4C">
              <w:t>Thống kê Price</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6B148A3" w14:textId="77777777" w:rsidR="00F51D4C" w:rsidRPr="00F51D4C" w:rsidRDefault="00F51D4C" w:rsidP="009C4344">
            <w:r w:rsidRPr="00F51D4C">
              <w:t>Giá trị</w:t>
            </w:r>
          </w:p>
        </w:tc>
      </w:tr>
      <w:tr w:rsidR="00F51D4C" w:rsidRPr="00F51D4C" w14:paraId="56415C75"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675E4D38" w14:textId="77777777" w:rsidR="00F51D4C" w:rsidRPr="00F51D4C" w:rsidRDefault="00F51D4C" w:rsidP="009C4344">
            <w:r w:rsidRPr="00F51D4C">
              <w:t>Min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7C546FF" w14:textId="77777777" w:rsidR="00F51D4C" w:rsidRPr="00F51D4C" w:rsidRDefault="00F51D4C" w:rsidP="009C4344">
            <w:r w:rsidRPr="00F51D4C">
              <w:t>1,0 tỷ</w:t>
            </w:r>
          </w:p>
        </w:tc>
      </w:tr>
      <w:tr w:rsidR="00F51D4C" w:rsidRPr="00F51D4C" w14:paraId="4D7BC7ED"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484DAB5" w14:textId="77777777" w:rsidR="00F51D4C" w:rsidRPr="00F51D4C" w:rsidRDefault="00F51D4C" w:rsidP="009C4344">
            <w:r w:rsidRPr="00F51D4C">
              <w:t>Q1</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7C7224E" w14:textId="77777777" w:rsidR="00F51D4C" w:rsidRPr="00F51D4C" w:rsidRDefault="00F51D4C" w:rsidP="009C4344">
            <w:r w:rsidRPr="00F51D4C">
              <w:t>4,2 tỷ</w:t>
            </w:r>
          </w:p>
        </w:tc>
      </w:tr>
      <w:tr w:rsidR="00F51D4C" w:rsidRPr="00F51D4C" w14:paraId="7590BC08"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0B1B4C7" w14:textId="77777777" w:rsidR="00F51D4C" w:rsidRPr="00F51D4C" w:rsidRDefault="00F51D4C" w:rsidP="009C4344">
            <w:r w:rsidRPr="00F51D4C">
              <w:t>Median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5C70FC6D" w14:textId="77777777" w:rsidR="00F51D4C" w:rsidRPr="00F51D4C" w:rsidRDefault="00F51D4C" w:rsidP="009C4344">
            <w:r w:rsidRPr="00F51D4C">
              <w:t>5,9 tỷ</w:t>
            </w:r>
          </w:p>
        </w:tc>
      </w:tr>
      <w:tr w:rsidR="00F51D4C" w:rsidRPr="00F51D4C" w14:paraId="0C28A628"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C8A8853" w14:textId="77777777" w:rsidR="00F51D4C" w:rsidRPr="00F51D4C" w:rsidRDefault="00F51D4C" w:rsidP="009C4344">
            <w:r w:rsidRPr="00F51D4C">
              <w:t>Mean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99CB715" w14:textId="77777777" w:rsidR="00F51D4C" w:rsidRPr="00F51D4C" w:rsidRDefault="00F51D4C" w:rsidP="009C4344">
            <w:r w:rsidRPr="00F51D4C">
              <w:t>5,8721 tỷ</w:t>
            </w:r>
          </w:p>
        </w:tc>
      </w:tr>
      <w:tr w:rsidR="00F51D4C" w:rsidRPr="00F51D4C" w14:paraId="22E4D9F1"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0E7AF406" w14:textId="77777777" w:rsidR="00F51D4C" w:rsidRPr="00F51D4C" w:rsidRDefault="00F51D4C" w:rsidP="009C4344">
            <w:r w:rsidRPr="00F51D4C">
              <w:t>Q3</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DF03318" w14:textId="77777777" w:rsidR="00F51D4C" w:rsidRPr="00F51D4C" w:rsidRDefault="00F51D4C" w:rsidP="009C4344">
            <w:r w:rsidRPr="00F51D4C">
              <w:t>7,5 tỷ</w:t>
            </w:r>
          </w:p>
        </w:tc>
      </w:tr>
      <w:tr w:rsidR="00F51D4C" w:rsidRPr="00F51D4C" w14:paraId="5CAE9DD3"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089AB32" w14:textId="77777777" w:rsidR="00F51D4C" w:rsidRPr="00F51D4C" w:rsidRDefault="00F51D4C" w:rsidP="009C4344">
            <w:r w:rsidRPr="00F51D4C">
              <w:lastRenderedPageBreak/>
              <w:t>Max</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C79834A" w14:textId="77777777" w:rsidR="00F51D4C" w:rsidRPr="00F51D4C" w:rsidRDefault="00F51D4C" w:rsidP="009C4344">
            <w:r w:rsidRPr="00F51D4C">
              <w:t>11,5 tỷ</w:t>
            </w:r>
          </w:p>
        </w:tc>
      </w:tr>
    </w:tbl>
    <w:p w14:paraId="42DD2B35" w14:textId="77777777" w:rsidR="00F51D4C" w:rsidRPr="00F51D4C" w:rsidRDefault="00F51D4C" w:rsidP="009C4344">
      <w:pPr>
        <w:pStyle w:val="Heading2"/>
      </w:pPr>
      <w:bookmarkStart w:id="42" w:name="_Toc239955033"/>
      <w:r w:rsidRPr="00F51D4C">
        <w:t>3. KHÁM PHÁ DỮ LIỆU (EDA)</w:t>
      </w:r>
      <w:bookmarkEnd w:id="42"/>
    </w:p>
    <w:p w14:paraId="39CF5FFA" w14:textId="77777777" w:rsidR="00F51D4C" w:rsidRPr="00F51D4C" w:rsidRDefault="00F51D4C" w:rsidP="009C4344">
      <w:pPr>
        <w:pStyle w:val="Heading3"/>
      </w:pPr>
      <w:bookmarkStart w:id="43" w:name="_Toc239955034"/>
      <w:r w:rsidRPr="00F51D4C">
        <w:t>3.1. Phân bố giá nhà</w:t>
      </w:r>
      <w:bookmarkEnd w:id="43"/>
    </w:p>
    <w:p w14:paraId="63A1DDD9" w14:textId="77777777" w:rsidR="00F51D4C" w:rsidRPr="00F51D4C" w:rsidRDefault="00F51D4C" w:rsidP="009C4344">
      <w:r w:rsidRPr="00F51D4C">
        <w:t>Biểu đồ phân bố Price cho thấy giá nhà trải trên khoảng 1–11,5 tỷ đồng. Việc quan sát distribution giúp kiểm tra target có bị lệch mạnh hay xuất hiện vùng giá thưa dữ liệu hay không. Kết quả cũng cho thấy không nên giả định rằng Price có quan hệ tuyến tính đơn giản với toàn bộ feature.</w:t>
      </w:r>
    </w:p>
    <w:p w14:paraId="3622A0AF" w14:textId="77777777" w:rsidR="004A5DF2" w:rsidRDefault="004A5DF2" w:rsidP="009C4344">
      <w:r w:rsidRPr="004A5DF2">
        <w:rPr>
          <w:noProof/>
        </w:rPr>
        <w:drawing>
          <wp:inline distT="0" distB="0" distL="0" distR="0" wp14:anchorId="22BCF9AD" wp14:editId="46EBE56D">
            <wp:extent cx="5972175" cy="4937125"/>
            <wp:effectExtent l="0" t="0" r="9525" b="0"/>
            <wp:docPr id="165645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8308" name=""/>
                    <pic:cNvPicPr/>
                  </pic:nvPicPr>
                  <pic:blipFill>
                    <a:blip r:embed="rId53"/>
                    <a:stretch>
                      <a:fillRect/>
                    </a:stretch>
                  </pic:blipFill>
                  <pic:spPr>
                    <a:xfrm>
                      <a:off x="0" y="0"/>
                      <a:ext cx="5972175" cy="4937125"/>
                    </a:xfrm>
                    <a:prstGeom prst="rect">
                      <a:avLst/>
                    </a:prstGeom>
                  </pic:spPr>
                </pic:pic>
              </a:graphicData>
            </a:graphic>
          </wp:inline>
        </w:drawing>
      </w:r>
    </w:p>
    <w:p w14:paraId="2DCE8FBD" w14:textId="28398397" w:rsidR="00F51D4C" w:rsidRPr="00F51D4C" w:rsidRDefault="004A5DF2" w:rsidP="009C4344">
      <w:pPr>
        <w:pStyle w:val="Caption"/>
      </w:pPr>
      <w:r>
        <w:t xml:space="preserve">Hình </w:t>
      </w:r>
      <w:fldSimple w:instr=" SEQ Hình \* ARABIC ">
        <w:r w:rsidR="006B1DD2">
          <w:rPr>
            <w:noProof/>
          </w:rPr>
          <w:t>19</w:t>
        </w:r>
      </w:fldSimple>
      <w:r>
        <w:t>. Phân bố giá nhà trong dataset</w:t>
      </w:r>
    </w:p>
    <w:p w14:paraId="3C5B8ED0" w14:textId="3954E458" w:rsidR="00F51D4C" w:rsidRPr="00F51D4C" w:rsidRDefault="00F51D4C" w:rsidP="009C4344">
      <w:pPr>
        <w:pStyle w:val="Heading3"/>
      </w:pPr>
      <w:bookmarkStart w:id="44" w:name="_Toc239955035"/>
      <w:r w:rsidRPr="00F51D4C">
        <w:t>3.2. Quan hệ giữa Area và Price</w:t>
      </w:r>
      <w:bookmarkEnd w:id="44"/>
    </w:p>
    <w:p w14:paraId="1F828E37" w14:textId="77777777" w:rsidR="00F51D4C" w:rsidRPr="00F51D4C" w:rsidRDefault="00F51D4C" w:rsidP="009C4344">
      <w:r w:rsidRPr="00F51D4C">
        <w:t>Scatter plot giữa Area và Price cho phép quan sát trực tiếp mức độ liên hệ giữa diện tích và giá. Tuy diện tích có ảnh hưởng đến giá, các điểm dữ liệu phân tán khá mạnh, cho thấy Price còn phụ thuộc vào nhiều yếu tố khác như số phòng tắm, số tầng, đường tiếp cận, tình trạng pháp lý và nội thất.</w:t>
      </w:r>
    </w:p>
    <w:p w14:paraId="3B7D344D" w14:textId="77777777" w:rsidR="004A5DF2" w:rsidRDefault="004A5DF2" w:rsidP="009C4344">
      <w:r w:rsidRPr="004A5DF2">
        <w:rPr>
          <w:noProof/>
        </w:rPr>
        <w:lastRenderedPageBreak/>
        <w:drawing>
          <wp:inline distT="0" distB="0" distL="0" distR="0" wp14:anchorId="7B653FD0" wp14:editId="764E04CC">
            <wp:extent cx="5311600" cy="6149873"/>
            <wp:effectExtent l="0" t="0" r="3810" b="3810"/>
            <wp:docPr id="106972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25820" name=""/>
                    <pic:cNvPicPr/>
                  </pic:nvPicPr>
                  <pic:blipFill>
                    <a:blip r:embed="rId54"/>
                    <a:stretch>
                      <a:fillRect/>
                    </a:stretch>
                  </pic:blipFill>
                  <pic:spPr>
                    <a:xfrm>
                      <a:off x="0" y="0"/>
                      <a:ext cx="5311600" cy="6149873"/>
                    </a:xfrm>
                    <a:prstGeom prst="rect">
                      <a:avLst/>
                    </a:prstGeom>
                  </pic:spPr>
                </pic:pic>
              </a:graphicData>
            </a:graphic>
          </wp:inline>
        </w:drawing>
      </w:r>
    </w:p>
    <w:p w14:paraId="625FE1B7" w14:textId="6C902CF1" w:rsidR="00F51D4C" w:rsidRPr="00F51D4C" w:rsidRDefault="004A5DF2" w:rsidP="009C4344">
      <w:pPr>
        <w:pStyle w:val="Caption"/>
      </w:pPr>
      <w:r>
        <w:t xml:space="preserve">Hình </w:t>
      </w:r>
      <w:fldSimple w:instr=" SEQ Hình \* ARABIC ">
        <w:r w:rsidR="006B1DD2">
          <w:rPr>
            <w:noProof/>
          </w:rPr>
          <w:t>20</w:t>
        </w:r>
      </w:fldSimple>
      <w:r>
        <w:t>. Mối quan hệ giữa diện tích và giá nhà</w:t>
      </w:r>
    </w:p>
    <w:p w14:paraId="5BF5AAC2" w14:textId="77777777" w:rsidR="00F51D4C" w:rsidRPr="00F51D4C" w:rsidRDefault="00F51D4C" w:rsidP="009C4344">
      <w:pPr>
        <w:pStyle w:val="Heading3"/>
      </w:pPr>
      <w:bookmarkStart w:id="45" w:name="_Toc239955036"/>
      <w:r w:rsidRPr="00F51D4C">
        <w:t>3.3. Outlier và tương quan</w:t>
      </w:r>
      <w:bookmarkEnd w:id="45"/>
    </w:p>
    <w:p w14:paraId="7AA4AEB0" w14:textId="77777777" w:rsidR="00F51D4C" w:rsidRPr="00F51D4C" w:rsidRDefault="00F51D4C" w:rsidP="009C4344">
      <w:r w:rsidRPr="00F51D4C">
        <w:t>Các boxplot của Area, Frontage, Access Road, Floors, Bedrooms và Bathrooms được dùng để kiểm tra các giá trị cực trị. Trong dữ liệu bất động sản, outlier không nhất thiết là dữ liệu sai; một ngôi nhà có diện tích hoặc mặt tiền rất lớn vẫn có thể là quan sát hợp lệ. Vì vậy notebook giữ các giá trị hợp lệ thay vì xóa tự động chỉ vì chúng nằm xa phần lớn dữ liệu.</w:t>
      </w:r>
    </w:p>
    <w:p w14:paraId="5DBC924D" w14:textId="2DD25807" w:rsidR="00F51D4C" w:rsidRPr="00F51D4C" w:rsidRDefault="00F51D4C" w:rsidP="009C4344">
      <w:r w:rsidRPr="00F51D4C">
        <w:t xml:space="preserve">Phân tích correlation cho các biến số cho thấy Bathrooms có tương quan tuyến tính với Price cao nhất (0,4341), tiếp theo là Bedrooms (0,3894) và Floors (0,3316). Area chỉ có </w:t>
      </w:r>
      <w:r w:rsidRPr="00F51D4C">
        <w:lastRenderedPageBreak/>
        <w:t>correlation khoảng 0,0976, cho thấy quan hệ giá nhà không thể được giải thích đầy đủ chỉ bằng diện tích.</w:t>
      </w:r>
    </w:p>
    <w:p w14:paraId="41B121DC" w14:textId="77777777" w:rsidR="004A5DF2" w:rsidRDefault="004A5DF2" w:rsidP="009C4344">
      <w:r w:rsidRPr="004A5DF2">
        <w:rPr>
          <w:noProof/>
        </w:rPr>
        <w:drawing>
          <wp:inline distT="0" distB="0" distL="0" distR="0" wp14:anchorId="77F6612E" wp14:editId="10708B27">
            <wp:extent cx="6391275" cy="6569320"/>
            <wp:effectExtent l="0" t="0" r="0" b="3175"/>
            <wp:docPr id="2028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8623" name=""/>
                    <pic:cNvPicPr/>
                  </pic:nvPicPr>
                  <pic:blipFill>
                    <a:blip r:embed="rId55"/>
                    <a:stretch>
                      <a:fillRect/>
                    </a:stretch>
                  </pic:blipFill>
                  <pic:spPr>
                    <a:xfrm>
                      <a:off x="0" y="0"/>
                      <a:ext cx="6393555" cy="6571663"/>
                    </a:xfrm>
                    <a:prstGeom prst="rect">
                      <a:avLst/>
                    </a:prstGeom>
                  </pic:spPr>
                </pic:pic>
              </a:graphicData>
            </a:graphic>
          </wp:inline>
        </w:drawing>
      </w:r>
    </w:p>
    <w:p w14:paraId="036D235A" w14:textId="0F7D69A3" w:rsidR="00F51D4C" w:rsidRPr="00F51D4C" w:rsidRDefault="004A5DF2" w:rsidP="009C4344">
      <w:pPr>
        <w:pStyle w:val="Caption"/>
      </w:pPr>
      <w:r>
        <w:t xml:space="preserve">Hình </w:t>
      </w:r>
      <w:fldSimple w:instr=" SEQ Hình \* ARABIC ">
        <w:r w:rsidR="006B1DD2">
          <w:rPr>
            <w:noProof/>
          </w:rPr>
          <w:t>21</w:t>
        </w:r>
      </w:fldSimple>
      <w:r>
        <w:t xml:space="preserve">. </w:t>
      </w:r>
      <w:r w:rsidRPr="00750D94">
        <w:t>Ma trận tương quan giữa các biến numerical và Price.</w:t>
      </w:r>
    </w:p>
    <w:p w14:paraId="0CF1E24E" w14:textId="77777777" w:rsidR="00F51D4C" w:rsidRPr="00F51D4C" w:rsidRDefault="00F51D4C" w:rsidP="009C4344">
      <w:pPr>
        <w:pStyle w:val="Heading2"/>
      </w:pPr>
      <w:bookmarkStart w:id="46" w:name="_Toc239955037"/>
      <w:r w:rsidRPr="00F51D4C">
        <w:lastRenderedPageBreak/>
        <w:t>4. THIẾT KẾ THÍ NGHIỆM VÀ BIỂU DIỄN DỮ LIỆU</w:t>
      </w:r>
      <w:bookmarkEnd w:id="46"/>
    </w:p>
    <w:p w14:paraId="36837D10" w14:textId="77777777" w:rsidR="00F51D4C" w:rsidRPr="00F51D4C" w:rsidRDefault="00F51D4C" w:rsidP="009C4344">
      <w:pPr>
        <w:pStyle w:val="Heading3"/>
      </w:pPr>
      <w:bookmarkStart w:id="47" w:name="_Toc239955038"/>
      <w:r w:rsidRPr="00F51D4C">
        <w:t>4.1. Xác định input và target</w:t>
      </w:r>
      <w:bookmarkEnd w:id="47"/>
    </w:p>
    <w:p w14:paraId="6D61A786" w14:textId="77777777" w:rsidR="00F51D4C" w:rsidRPr="00F51D4C" w:rsidRDefault="00F51D4C" w:rsidP="009C4344">
      <w:r w:rsidRPr="00F51D4C">
        <w:t>Sau khi loại Address và Price khỏi input, mô hình sử dụng 10 raw features. Trong đó có 6 numerical features: Area, Frontage, Access Road, Floors, Bedrooms, Bathrooms; và 4 categorical features: House direction, Balcony direction, Legal status, Furniture state.</w:t>
      </w:r>
    </w:p>
    <w:p w14:paraId="5664C247" w14:textId="77777777" w:rsidR="00F51D4C" w:rsidRPr="00F51D4C" w:rsidRDefault="00F51D4C" w:rsidP="009C4344">
      <w:r w:rsidRPr="00F51D4C">
        <w:t xml:space="preserve">X </w:t>
      </w:r>
      <w:r w:rsidRPr="00F51D4C">
        <w:rPr>
          <w:rFonts w:ascii="Cambria Math" w:hAnsi="Cambria Math" w:cs="Cambria Math"/>
        </w:rPr>
        <w:t>∈</w:t>
      </w:r>
      <w:r w:rsidRPr="00F51D4C">
        <w:t xml:space="preserve"> </w:t>
      </w:r>
      <w:r w:rsidRPr="00F51D4C">
        <w:rPr>
          <w:rFonts w:cs="Times New Roman"/>
        </w:rPr>
        <w:t>ℝ</w:t>
      </w:r>
      <w:r w:rsidRPr="00F51D4C">
        <w:t>^(N</w:t>
      </w:r>
      <w:r w:rsidRPr="00F51D4C">
        <w:rPr>
          <w:rFonts w:cs="Times New Roman"/>
        </w:rPr>
        <w:t>×</w:t>
      </w:r>
      <w:r w:rsidRPr="00F51D4C">
        <w:t xml:space="preserve">d),   y </w:t>
      </w:r>
      <w:r w:rsidRPr="00F51D4C">
        <w:rPr>
          <w:rFonts w:ascii="Cambria Math" w:hAnsi="Cambria Math" w:cs="Cambria Math"/>
        </w:rPr>
        <w:t>∈</w:t>
      </w:r>
      <w:r w:rsidRPr="00F51D4C">
        <w:t xml:space="preserve"> </w:t>
      </w:r>
      <w:r w:rsidRPr="00F51D4C">
        <w:rPr>
          <w:rFonts w:cs="Times New Roman"/>
        </w:rPr>
        <w:t>ℝ</w:t>
      </w:r>
      <w:r w:rsidRPr="00F51D4C">
        <w:t>^N</w:t>
      </w:r>
    </w:p>
    <w:p w14:paraId="71924D91" w14:textId="33368A91" w:rsidR="00F51D4C" w:rsidRPr="00F51D4C" w:rsidRDefault="00F51D4C" w:rsidP="009C4344">
      <w:r w:rsidRPr="00F51D4C">
        <w:t>Trước encoding, X có 10 raw feature; sau preprocessing, d = 26.</w:t>
      </w:r>
    </w:p>
    <w:p w14:paraId="14B6B561" w14:textId="77777777" w:rsidR="00F51D4C" w:rsidRPr="00F51D4C" w:rsidRDefault="00F51D4C" w:rsidP="009C4344">
      <w:pPr>
        <w:pStyle w:val="Heading3"/>
      </w:pPr>
      <w:bookmarkStart w:id="48" w:name="_Toc239955039"/>
      <w:r w:rsidRPr="00F51D4C">
        <w:t>4.2. Chia Train / Validation / Test</w:t>
      </w:r>
      <w:bookmarkEnd w:id="48"/>
    </w:p>
    <w:p w14:paraId="40590DE6" w14:textId="77777777" w:rsidR="00F51D4C" w:rsidRDefault="00F51D4C" w:rsidP="009C4344">
      <w:r w:rsidRPr="00F51D4C">
        <w:t>Dữ liệu được chia thành 70% Train, 15% Validation và 15% Test. Do target Price là continuous value, quá trình split không dùng stratify. Training set dùng để học parameters; Validation set dùng để so sánh các cấu hình và chọn best epoch cho MLP; Test set chỉ dùng ở bước đánh giá cuối cùng.</w:t>
      </w:r>
    </w:p>
    <w:p w14:paraId="7C685D15" w14:textId="29C7AC32" w:rsidR="000D5276" w:rsidRPr="00F51D4C" w:rsidRDefault="000D5276" w:rsidP="009C4344">
      <w:r w:rsidRPr="000D5276">
        <w:rPr>
          <w:noProof/>
        </w:rPr>
        <w:drawing>
          <wp:inline distT="0" distB="0" distL="0" distR="0" wp14:anchorId="6C25B8A7" wp14:editId="7E29CB3C">
            <wp:extent cx="2712955" cy="5014395"/>
            <wp:effectExtent l="0" t="0" r="0" b="0"/>
            <wp:docPr id="49752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8103" name=""/>
                    <pic:cNvPicPr/>
                  </pic:nvPicPr>
                  <pic:blipFill>
                    <a:blip r:embed="rId56"/>
                    <a:stretch>
                      <a:fillRect/>
                    </a:stretch>
                  </pic:blipFill>
                  <pic:spPr>
                    <a:xfrm>
                      <a:off x="0" y="0"/>
                      <a:ext cx="2712955" cy="5014395"/>
                    </a:xfrm>
                    <a:prstGeom prst="rect">
                      <a:avLst/>
                    </a:prstGeom>
                  </pic:spPr>
                </pic:pic>
              </a:graphicData>
            </a:graphic>
          </wp:inline>
        </w:drawing>
      </w:r>
    </w:p>
    <w:p w14:paraId="1B78AA61" w14:textId="2579479E" w:rsidR="000D5276" w:rsidRDefault="000D5276" w:rsidP="009C4344">
      <w:r w:rsidRPr="000D5276">
        <w:rPr>
          <w:noProof/>
        </w:rPr>
        <w:lastRenderedPageBreak/>
        <w:drawing>
          <wp:inline distT="0" distB="0" distL="0" distR="0" wp14:anchorId="38BD4C3E" wp14:editId="5C936C5D">
            <wp:extent cx="2400517" cy="1053465"/>
            <wp:effectExtent l="0" t="0" r="0" b="0"/>
            <wp:docPr id="15003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40941" name=""/>
                    <pic:cNvPicPr/>
                  </pic:nvPicPr>
                  <pic:blipFill>
                    <a:blip r:embed="rId57"/>
                    <a:stretch>
                      <a:fillRect/>
                    </a:stretch>
                  </pic:blipFill>
                  <pic:spPr>
                    <a:xfrm>
                      <a:off x="0" y="0"/>
                      <a:ext cx="2402286" cy="1054241"/>
                    </a:xfrm>
                    <a:prstGeom prst="rect">
                      <a:avLst/>
                    </a:prstGeom>
                  </pic:spPr>
                </pic:pic>
              </a:graphicData>
            </a:graphic>
          </wp:inline>
        </w:drawing>
      </w:r>
    </w:p>
    <w:p w14:paraId="40EE9581" w14:textId="3AE74624" w:rsidR="00F51D4C" w:rsidRPr="00F51D4C" w:rsidRDefault="000D5276" w:rsidP="009C4344">
      <w:pPr>
        <w:pStyle w:val="Caption"/>
      </w:pPr>
      <w:r>
        <w:t xml:space="preserve">Hình </w:t>
      </w:r>
      <w:fldSimple w:instr=" SEQ Hình \* ARABIC ">
        <w:r w:rsidR="006B1DD2">
          <w:rPr>
            <w:noProof/>
          </w:rPr>
          <w:t>22</w:t>
        </w:r>
      </w:fldSimple>
      <w:r>
        <w:t xml:space="preserve">. </w:t>
      </w:r>
      <w:r w:rsidRPr="00D80DBB">
        <w:t>Phân chia Train, Validation và Test.</w:t>
      </w:r>
    </w:p>
    <w:p w14:paraId="771A5DD9" w14:textId="77777777" w:rsidR="00F51D4C" w:rsidRPr="00F51D4C" w:rsidRDefault="00F51D4C" w:rsidP="009C4344">
      <w:pPr>
        <w:pStyle w:val="Heading3"/>
      </w:pPr>
      <w:bookmarkStart w:id="49" w:name="_Toc239955040"/>
      <w:r w:rsidRPr="00F51D4C">
        <w:t>4.3. Preprocessing và Representation</w:t>
      </w:r>
      <w:bookmarkEnd w:id="49"/>
    </w:p>
    <w:p w14:paraId="498F4471" w14:textId="77777777" w:rsidR="00F51D4C" w:rsidRPr="00F51D4C" w:rsidRDefault="00F51D4C" w:rsidP="009C4344">
      <w:r w:rsidRPr="00F51D4C">
        <w:t>Mô hình không thể sử dụng trực tiếp các chuỗi categorical. Vì vậy, notebook xây dựng một ColumnTransformer gồm hai pipeline. Numerical pipeline dùng median imputation để bù missing values và StandardScaler để chuẩn hóa. Categorical pipeline dùng most-frequent imputation rồi One-Hot Encoding với handle_unknown="ignore".</w:t>
      </w:r>
    </w:p>
    <w:p w14:paraId="076585FC" w14:textId="2AFA9268" w:rsidR="000D5276" w:rsidRDefault="000D5276" w:rsidP="009C4344">
      <w:r w:rsidRPr="000D5276">
        <w:rPr>
          <w:noProof/>
        </w:rPr>
        <w:drawing>
          <wp:inline distT="0" distB="0" distL="0" distR="0" wp14:anchorId="69CF5E0B" wp14:editId="5357CA06">
            <wp:extent cx="1257409" cy="594412"/>
            <wp:effectExtent l="0" t="0" r="0" b="0"/>
            <wp:docPr id="19084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40708" name=""/>
                    <pic:cNvPicPr/>
                  </pic:nvPicPr>
                  <pic:blipFill>
                    <a:blip r:embed="rId58"/>
                    <a:stretch>
                      <a:fillRect/>
                    </a:stretch>
                  </pic:blipFill>
                  <pic:spPr>
                    <a:xfrm>
                      <a:off x="0" y="0"/>
                      <a:ext cx="1257409" cy="594412"/>
                    </a:xfrm>
                    <a:prstGeom prst="rect">
                      <a:avLst/>
                    </a:prstGeom>
                  </pic:spPr>
                </pic:pic>
              </a:graphicData>
            </a:graphic>
          </wp:inline>
        </w:drawing>
      </w:r>
    </w:p>
    <w:p w14:paraId="267A64CF" w14:textId="1EB1004E" w:rsidR="00F51D4C" w:rsidRPr="00F51D4C" w:rsidRDefault="00F51D4C" w:rsidP="009C4344">
      <w:r w:rsidRPr="00F51D4C">
        <w:t>Công thức Standardization cho numerical features.</w:t>
      </w:r>
    </w:p>
    <w:p w14:paraId="407A19B6" w14:textId="77777777" w:rsidR="00F51D4C" w:rsidRPr="00F51D4C" w:rsidRDefault="00F51D4C" w:rsidP="009C4344">
      <w:r w:rsidRPr="00F51D4C">
        <w:t>Quan trọng: preprocessor chỉ được fit trên Training set. Validation và Test chỉ dùng transform với các thống kê và category mapping đã học từ Train. Nguyên tắc này giúp tránh data leakage.</w:t>
      </w:r>
    </w:p>
    <w:p w14:paraId="27394405" w14:textId="77777777" w:rsidR="00F51D4C" w:rsidRPr="00F51D4C" w:rsidRDefault="00F51D4C" w:rsidP="009C4344">
      <w:r w:rsidRPr="00F51D4C">
        <w:t>Sau preprocessing, 10 raw features được mở rộng thành 26 numerical dimensions. Vì vậy, mạng Deep Learning thực tế không nhận vector 10 chiều mà nhận tensor có 26 features.</w:t>
      </w:r>
    </w:p>
    <w:p w14:paraId="2372F58F" w14:textId="0F2D6407" w:rsidR="00F51D4C" w:rsidRPr="00F51D4C" w:rsidRDefault="000D5276" w:rsidP="009C4344">
      <w:r w:rsidRPr="000D5276">
        <w:rPr>
          <w:noProof/>
        </w:rPr>
        <w:drawing>
          <wp:inline distT="0" distB="0" distL="0" distR="0" wp14:anchorId="5B6307BB" wp14:editId="2A58691C">
            <wp:extent cx="2837694" cy="1123950"/>
            <wp:effectExtent l="0" t="0" r="1270" b="0"/>
            <wp:docPr id="15634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9847" name=""/>
                    <pic:cNvPicPr/>
                  </pic:nvPicPr>
                  <pic:blipFill>
                    <a:blip r:embed="rId59"/>
                    <a:stretch>
                      <a:fillRect/>
                    </a:stretch>
                  </pic:blipFill>
                  <pic:spPr>
                    <a:xfrm>
                      <a:off x="0" y="0"/>
                      <a:ext cx="2840999" cy="1125259"/>
                    </a:xfrm>
                    <a:prstGeom prst="rect">
                      <a:avLst/>
                    </a:prstGeom>
                  </pic:spPr>
                </pic:pic>
              </a:graphicData>
            </a:graphic>
          </wp:inline>
        </w:drawing>
      </w:r>
    </w:p>
    <w:p w14:paraId="24DD7F3E" w14:textId="77777777" w:rsidR="000D5276" w:rsidRDefault="000D5276" w:rsidP="009C4344">
      <w:r w:rsidRPr="000D5276">
        <w:rPr>
          <w:noProof/>
        </w:rPr>
        <w:drawing>
          <wp:inline distT="0" distB="0" distL="0" distR="0" wp14:anchorId="51F6B2B2" wp14:editId="7C2100C6">
            <wp:extent cx="5972175" cy="1651000"/>
            <wp:effectExtent l="0" t="0" r="9525" b="6350"/>
            <wp:docPr id="148165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50893" name=""/>
                    <pic:cNvPicPr/>
                  </pic:nvPicPr>
                  <pic:blipFill>
                    <a:blip r:embed="rId60"/>
                    <a:stretch>
                      <a:fillRect/>
                    </a:stretch>
                  </pic:blipFill>
                  <pic:spPr>
                    <a:xfrm>
                      <a:off x="0" y="0"/>
                      <a:ext cx="5972175" cy="1651000"/>
                    </a:xfrm>
                    <a:prstGeom prst="rect">
                      <a:avLst/>
                    </a:prstGeom>
                  </pic:spPr>
                </pic:pic>
              </a:graphicData>
            </a:graphic>
          </wp:inline>
        </w:drawing>
      </w:r>
    </w:p>
    <w:p w14:paraId="5C8ABC56" w14:textId="15DFC79F" w:rsidR="00F51D4C" w:rsidRPr="00F51D4C" w:rsidRDefault="000D5276" w:rsidP="009C4344">
      <w:pPr>
        <w:pStyle w:val="Caption"/>
      </w:pPr>
      <w:r>
        <w:t xml:space="preserve">Hình </w:t>
      </w:r>
      <w:fldSimple w:instr=" SEQ Hình \* ARABIC ">
        <w:r w:rsidR="006B1DD2">
          <w:rPr>
            <w:noProof/>
          </w:rPr>
          <w:t>23</w:t>
        </w:r>
      </w:fldSimple>
      <w:r>
        <w:t xml:space="preserve">. </w:t>
      </w:r>
      <w:r w:rsidRPr="00AB0047">
        <w:t>Chuyển đổi từ raw property record sang numerical representation</w:t>
      </w:r>
    </w:p>
    <w:p w14:paraId="21FFDBF9" w14:textId="77777777" w:rsidR="00F51D4C" w:rsidRPr="00F51D4C" w:rsidRDefault="00F51D4C" w:rsidP="009C4344">
      <w:pPr>
        <w:pStyle w:val="Heading2"/>
      </w:pPr>
      <w:bookmarkStart w:id="50" w:name="_Toc239955041"/>
      <w:r w:rsidRPr="00F51D4C">
        <w:lastRenderedPageBreak/>
        <w:t>5. METRICS CHO BÀI TOÁN HỒI QUY</w:t>
      </w:r>
      <w:bookmarkEnd w:id="50"/>
    </w:p>
    <w:p w14:paraId="6FA69806" w14:textId="77777777" w:rsidR="00F51D4C" w:rsidRPr="00F51D4C" w:rsidRDefault="00F51D4C" w:rsidP="009C4344">
      <w:r w:rsidRPr="00F51D4C">
        <w:t>Vì House Price là regression, các metric Accuracy, Precision, Recall và F1 không phù hợp. Notebook sử dụng MAE, MSE, RMSE và R² để đánh giá sai số và khả năng giải thích biến thiên của target.</w:t>
      </w:r>
    </w:p>
    <w:p w14:paraId="652323B3" w14:textId="77777777" w:rsidR="00F51D4C" w:rsidRPr="00F51D4C" w:rsidRDefault="00F51D4C" w:rsidP="009C4344">
      <w:pPr>
        <w:pStyle w:val="Heading3"/>
      </w:pPr>
      <w:bookmarkStart w:id="51" w:name="_Toc239955042"/>
      <w:r w:rsidRPr="00F51D4C">
        <w:t>5.1. Mean Absolute Error (MAE)</w:t>
      </w:r>
      <w:bookmarkEnd w:id="51"/>
    </w:p>
    <w:p w14:paraId="101D7E3F" w14:textId="77777777" w:rsidR="00F51D4C" w:rsidRPr="000D5276" w:rsidRDefault="00F51D4C" w:rsidP="009C4344">
      <w:r w:rsidRPr="000D5276">
        <w:t>MAE = (1/N) Σ |yᵢ − ŷᵢ|</w:t>
      </w:r>
    </w:p>
    <w:p w14:paraId="5680DFCC" w14:textId="77777777" w:rsidR="00F51D4C" w:rsidRPr="00F51D4C" w:rsidRDefault="00F51D4C" w:rsidP="009C4344">
      <w:r w:rsidRPr="00F51D4C">
        <w:t>MAE biểu diễn độ lệch tuyệt đối trung bình giữa giá thực tế và giá dự đoán. Với target tính theo tỷ đồng, MAE = 1,45 nghĩa là dự đoán lệch trung bình khoảng 1,45 tỷ đồng.</w:t>
      </w:r>
    </w:p>
    <w:p w14:paraId="291675B2" w14:textId="77777777" w:rsidR="00F51D4C" w:rsidRPr="00F51D4C" w:rsidRDefault="00F51D4C" w:rsidP="009C4344">
      <w:pPr>
        <w:pStyle w:val="Heading3"/>
      </w:pPr>
      <w:bookmarkStart w:id="52" w:name="_Toc239955043"/>
      <w:r w:rsidRPr="00F51D4C">
        <w:t>5.2. Mean Squared Error và RMSE</w:t>
      </w:r>
      <w:bookmarkEnd w:id="52"/>
    </w:p>
    <w:p w14:paraId="5DADE64F" w14:textId="77777777" w:rsidR="00F51D4C" w:rsidRPr="00F51D4C" w:rsidRDefault="00F51D4C" w:rsidP="009C4344">
      <w:r w:rsidRPr="00F51D4C">
        <w:t>MSE = (1/N) Σ (yᵢ − ŷᵢ)²</w:t>
      </w:r>
    </w:p>
    <w:p w14:paraId="73694AD3" w14:textId="77777777" w:rsidR="00F51D4C" w:rsidRPr="00F51D4C" w:rsidRDefault="00F51D4C" w:rsidP="009C4344">
      <w:r w:rsidRPr="00F51D4C">
        <w:t>RMSE = √MSE</w:t>
      </w:r>
    </w:p>
    <w:p w14:paraId="29687099" w14:textId="77777777" w:rsidR="00F51D4C" w:rsidRPr="00F51D4C" w:rsidRDefault="00F51D4C" w:rsidP="009C4344">
      <w:r w:rsidRPr="00F51D4C">
        <w:t>MSE bình phương lỗi nên phạt mạnh các prediction sai lớn. RMSE đưa sai số trở lại cùng đơn vị với Price và do đó dễ diễn giải hơn. Khi RMSE lớn đáng kể so với MAE, thường tồn tại một số prediction có lỗi lớn.</w:t>
      </w:r>
    </w:p>
    <w:p w14:paraId="26B45F72" w14:textId="77777777" w:rsidR="00F51D4C" w:rsidRPr="00F51D4C" w:rsidRDefault="00F51D4C" w:rsidP="009C4344">
      <w:pPr>
        <w:pStyle w:val="Heading3"/>
      </w:pPr>
      <w:bookmarkStart w:id="53" w:name="_Toc239955044"/>
      <w:r w:rsidRPr="00F51D4C">
        <w:t>5.3. Hệ số R²</w:t>
      </w:r>
      <w:bookmarkEnd w:id="53"/>
    </w:p>
    <w:p w14:paraId="70BE654A" w14:textId="77777777" w:rsidR="00F51D4C" w:rsidRPr="00F51D4C" w:rsidRDefault="00F51D4C" w:rsidP="009C4344">
      <w:r w:rsidRPr="00F51D4C">
        <w:t>R² = 1 − [Σ(yᵢ − ŷᵢ)² / Σ(yᵢ − ȳ)²]</w:t>
      </w:r>
    </w:p>
    <w:p w14:paraId="6CA0FD3D" w14:textId="4E8AC77A" w:rsidR="00F51D4C" w:rsidRPr="00F51D4C" w:rsidRDefault="00F51D4C" w:rsidP="009C4344">
      <w:r w:rsidRPr="00F51D4C">
        <w:t>R² càng gần 1 càng tốt. R² = 0 nghĩa là mô hình không tốt hơn baseline dự đoán bằng giá trung bình. R² âm nghĩa là mô hình còn tệ hơn baseline đó.</w:t>
      </w:r>
    </w:p>
    <w:p w14:paraId="772002F2" w14:textId="77777777" w:rsidR="00F51D4C" w:rsidRPr="00F51D4C" w:rsidRDefault="00F51D4C" w:rsidP="009C4344">
      <w:pPr>
        <w:pStyle w:val="Heading2"/>
      </w:pPr>
      <w:bookmarkStart w:id="54" w:name="_Toc239955045"/>
      <w:r w:rsidRPr="00F51D4C">
        <w:t>6. BA MÔ HÌNH MACHINE LEARNING TRUYỀN THỐNG</w:t>
      </w:r>
      <w:bookmarkEnd w:id="54"/>
    </w:p>
    <w:p w14:paraId="221DEC6F" w14:textId="77777777" w:rsidR="00F51D4C" w:rsidRPr="00F51D4C" w:rsidRDefault="00F51D4C" w:rsidP="009C4344">
      <w:pPr>
        <w:pStyle w:val="Heading3"/>
      </w:pPr>
      <w:bookmarkStart w:id="55" w:name="_Toc239955046"/>
      <w:r w:rsidRPr="00F51D4C">
        <w:t>6.1. Linear Regression</w:t>
      </w:r>
      <w:bookmarkEnd w:id="55"/>
    </w:p>
    <w:p w14:paraId="7104352A" w14:textId="77777777" w:rsidR="00F51D4C" w:rsidRPr="00F51D4C" w:rsidRDefault="00F51D4C" w:rsidP="009C4344">
      <w:r w:rsidRPr="00F51D4C">
        <w:t>Linear Regression được dùng làm baseline tuyến tính. Mô hình giả định Price có thể được xấp xỉ bằng tổ hợp tuyến tính của các numerical dimensions sau preprocessing. Ưu điểm là đơn giản, train nhanh và dễ diễn giải, nhưng khả năng mô tả quan hệ phi tuyến còn hạn chế.</w:t>
      </w:r>
    </w:p>
    <w:p w14:paraId="49787A1A" w14:textId="77777777" w:rsidR="00F51D4C" w:rsidRPr="00F51D4C" w:rsidRDefault="00F51D4C" w:rsidP="009C4344">
      <w:pPr>
        <w:pStyle w:val="Heading3"/>
      </w:pPr>
      <w:bookmarkStart w:id="56" w:name="_Toc239955047"/>
      <w:r w:rsidRPr="00F51D4C">
        <w:t>6.2. Random Forest Regressor</w:t>
      </w:r>
      <w:bookmarkEnd w:id="56"/>
    </w:p>
    <w:p w14:paraId="2DF11C60" w14:textId="77777777" w:rsidR="00F51D4C" w:rsidRPr="00F51D4C" w:rsidRDefault="00F51D4C" w:rsidP="009C4344">
      <w:r w:rsidRPr="00F51D4C">
        <w:t>Random Forest Regressor là ensemble của nhiều Decision Trees. Mỗi cây học các quy tắc phân tách dữ liệu khác nhau và kết quả cuối được tổng hợp từ nhiều cây. Mô hình có khả năng học quan hệ phi tuyến và interaction giữa các feature tốt hơn Linear Regression.</w:t>
      </w:r>
    </w:p>
    <w:p w14:paraId="15DA5C0E" w14:textId="77777777" w:rsidR="00F51D4C" w:rsidRPr="00F51D4C" w:rsidRDefault="00F51D4C" w:rsidP="009C4344">
      <w:pPr>
        <w:pStyle w:val="Heading3"/>
      </w:pPr>
      <w:bookmarkStart w:id="57" w:name="_Toc239955048"/>
      <w:r w:rsidRPr="00F51D4C">
        <w:t>6.3. Gradient Boosting Regressor</w:t>
      </w:r>
      <w:bookmarkEnd w:id="57"/>
    </w:p>
    <w:p w14:paraId="750A3C01" w14:textId="77777777" w:rsidR="00F51D4C" w:rsidRPr="00F51D4C" w:rsidRDefault="00F51D4C" w:rsidP="009C4344">
      <w:r w:rsidRPr="00F51D4C">
        <w:t>Gradient Boosting xây dựng các weak learners theo tuần tự. Mỗi cây mới tập trung sửa lỗi còn lại của ensemble hiện tại. Cách học này thường cho kết quả tốt với tabular data nhưng có thể nhạy với hyperparameters và cần kiểm soát overfitting.</w:t>
      </w:r>
    </w:p>
    <w:p w14:paraId="24ACF80A" w14:textId="77777777" w:rsidR="00F51D4C" w:rsidRPr="00F51D4C" w:rsidRDefault="00F51D4C" w:rsidP="009C4344">
      <w:pPr>
        <w:pStyle w:val="Heading3"/>
      </w:pPr>
      <w:bookmarkStart w:id="58" w:name="_Toc239955049"/>
      <w:r w:rsidRPr="00F51D4C">
        <w:lastRenderedPageBreak/>
        <w:t>6.4. Kết quả Validation của 3 ML</w:t>
      </w:r>
      <w:bookmarkEnd w:id="58"/>
    </w:p>
    <w:p w14:paraId="09562410" w14:textId="77777777" w:rsidR="000D5276" w:rsidRDefault="000D5276" w:rsidP="009C4344">
      <w:r w:rsidRPr="000D5276">
        <w:rPr>
          <w:noProof/>
        </w:rPr>
        <w:drawing>
          <wp:inline distT="0" distB="0" distL="0" distR="0" wp14:anchorId="58F36B45" wp14:editId="386147F2">
            <wp:extent cx="4890845" cy="1390650"/>
            <wp:effectExtent l="0" t="0" r="5080" b="0"/>
            <wp:docPr id="92696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8619" name=""/>
                    <pic:cNvPicPr/>
                  </pic:nvPicPr>
                  <pic:blipFill>
                    <a:blip r:embed="rId61"/>
                    <a:stretch>
                      <a:fillRect/>
                    </a:stretch>
                  </pic:blipFill>
                  <pic:spPr>
                    <a:xfrm>
                      <a:off x="0" y="0"/>
                      <a:ext cx="4895603" cy="1392003"/>
                    </a:xfrm>
                    <a:prstGeom prst="rect">
                      <a:avLst/>
                    </a:prstGeom>
                  </pic:spPr>
                </pic:pic>
              </a:graphicData>
            </a:graphic>
          </wp:inline>
        </w:drawing>
      </w:r>
    </w:p>
    <w:p w14:paraId="2DA2BB4A" w14:textId="23110074" w:rsidR="00F51D4C" w:rsidRPr="00F51D4C" w:rsidRDefault="000D5276" w:rsidP="009C4344">
      <w:pPr>
        <w:pStyle w:val="Caption"/>
      </w:pPr>
      <w:r>
        <w:t xml:space="preserve">Hình </w:t>
      </w:r>
      <w:fldSimple w:instr=" SEQ Hình \* ARABIC ">
        <w:r w:rsidR="006B1DD2">
          <w:rPr>
            <w:noProof/>
          </w:rPr>
          <w:t>24</w:t>
        </w:r>
      </w:fldSimple>
      <w:r>
        <w:t>. So sánh các mô hình Machine Learning trên Validation set.</w:t>
      </w:r>
    </w:p>
    <w:p w14:paraId="56F7CBDD" w14:textId="77777777" w:rsidR="00F51D4C" w:rsidRPr="00F51D4C" w:rsidRDefault="00F51D4C" w:rsidP="009C4344">
      <w:r w:rsidRPr="00F51D4C">
        <w:t>Trên Validation set, Gradient Boosting có RMSE thấp nhất và R² cao nhất, trong khi Random Forest đạt MAE thấp nhất. Linear Regression yếu hơn rõ rệt, cho thấy quan hệ giữa feature và giá nhà không được mô tả đầy đủ bằng một hàm tuyến tính đơn giản.</w:t>
      </w:r>
    </w:p>
    <w:p w14:paraId="47E1EE2A" w14:textId="77777777" w:rsidR="00F51D4C" w:rsidRPr="00F51D4C" w:rsidRDefault="00F51D4C" w:rsidP="009C4344">
      <w:pPr>
        <w:pStyle w:val="Heading2"/>
      </w:pPr>
      <w:bookmarkStart w:id="59" w:name="_Toc239955050"/>
      <w:r w:rsidRPr="00F51D4C">
        <w:t>7. MÔ HÌNH DEEP LEARNING 5 LỚP</w:t>
      </w:r>
      <w:bookmarkEnd w:id="59"/>
    </w:p>
    <w:p w14:paraId="417A945B" w14:textId="77777777" w:rsidR="00F51D4C" w:rsidRPr="00F51D4C" w:rsidRDefault="00F51D4C" w:rsidP="009C4344">
      <w:pPr>
        <w:pStyle w:val="Heading3"/>
      </w:pPr>
      <w:bookmarkStart w:id="60" w:name="_Toc239955051"/>
      <w:r w:rsidRPr="00F51D4C">
        <w:t>7.1. Kiến trúc mạng</w:t>
      </w:r>
      <w:bookmarkEnd w:id="60"/>
    </w:p>
    <w:p w14:paraId="169A2B65" w14:textId="77777777" w:rsidR="00F51D4C" w:rsidRPr="00F51D4C" w:rsidRDefault="00F51D4C" w:rsidP="009C4344">
      <w:r w:rsidRPr="00F51D4C">
        <w:t>Mạng Deep Learning được cài đặt bằng PyTorch với 5 trainable Linear layers. Input dimension là 26 sau preprocessing. Bốn hidden layers lần lượt có 128, 64, 32 và 16 neurons, output layer có 1 neuron để dự đoán một giá trị Price liên tục.</w:t>
      </w:r>
    </w:p>
    <w:p w14:paraId="337F8E58" w14:textId="77777777" w:rsidR="00F51D4C" w:rsidRPr="00F51D4C" w:rsidRDefault="00F51D4C" w:rsidP="009C4344">
      <w:r w:rsidRPr="00F51D4C">
        <w:t>26 → 128 → 64 → 32 → 16 → 1</w:t>
      </w:r>
    </w:p>
    <w:tbl>
      <w:tblPr>
        <w:tblStyle w:val="TableGrid"/>
        <w:tblW w:w="0" w:type="auto"/>
        <w:jc w:val="center"/>
        <w:tblLook w:val="04A0" w:firstRow="1" w:lastRow="0" w:firstColumn="1" w:lastColumn="0" w:noHBand="0" w:noVBand="1"/>
      </w:tblPr>
      <w:tblGrid>
        <w:gridCol w:w="2347"/>
        <w:gridCol w:w="2350"/>
        <w:gridCol w:w="2349"/>
        <w:gridCol w:w="2349"/>
      </w:tblGrid>
      <w:tr w:rsidR="00F51D4C" w:rsidRPr="00F51D4C" w14:paraId="38D8D261" w14:textId="77777777" w:rsidTr="000D5276">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3F8498D7" w14:textId="77777777" w:rsidR="00F51D4C" w:rsidRPr="00F51D4C" w:rsidRDefault="00F51D4C" w:rsidP="009C4344">
            <w:r w:rsidRPr="00F51D4C">
              <w:t>Layer</w:t>
            </w:r>
          </w:p>
        </w:tc>
        <w:tc>
          <w:tcPr>
            <w:tcW w:w="2351" w:type="dxa"/>
            <w:tcBorders>
              <w:top w:val="single" w:sz="4" w:space="0" w:color="auto"/>
              <w:left w:val="single" w:sz="4" w:space="0" w:color="auto"/>
              <w:bottom w:val="single" w:sz="4" w:space="0" w:color="auto"/>
              <w:right w:val="single" w:sz="4" w:space="0" w:color="auto"/>
            </w:tcBorders>
            <w:vAlign w:val="center"/>
            <w:hideMark/>
          </w:tcPr>
          <w:p w14:paraId="5CE845E6" w14:textId="77777777" w:rsidR="00F51D4C" w:rsidRPr="00F51D4C" w:rsidRDefault="00F51D4C" w:rsidP="009C4344">
            <w:r w:rsidRPr="00F51D4C">
              <w:t>Transformation</w:t>
            </w:r>
          </w:p>
        </w:tc>
        <w:tc>
          <w:tcPr>
            <w:tcW w:w="2351" w:type="dxa"/>
            <w:tcBorders>
              <w:top w:val="single" w:sz="4" w:space="0" w:color="auto"/>
              <w:left w:val="single" w:sz="4" w:space="0" w:color="auto"/>
              <w:bottom w:val="single" w:sz="4" w:space="0" w:color="auto"/>
              <w:right w:val="single" w:sz="4" w:space="0" w:color="auto"/>
            </w:tcBorders>
            <w:vAlign w:val="center"/>
            <w:hideMark/>
          </w:tcPr>
          <w:p w14:paraId="55CE6192" w14:textId="77777777" w:rsidR="00F51D4C" w:rsidRPr="00F51D4C" w:rsidRDefault="00F51D4C" w:rsidP="009C4344">
            <w:r w:rsidRPr="00F51D4C">
              <w:t>Activation</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981EFC9" w14:textId="77777777" w:rsidR="00F51D4C" w:rsidRPr="00F51D4C" w:rsidRDefault="00F51D4C" w:rsidP="009C4344">
            <w:r w:rsidRPr="00F51D4C">
              <w:t>Vai trò</w:t>
            </w:r>
          </w:p>
        </w:tc>
      </w:tr>
      <w:tr w:rsidR="00F51D4C" w:rsidRPr="00F51D4C" w14:paraId="3A0EFC8A"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710B9D57" w14:textId="77777777" w:rsidR="00F51D4C" w:rsidRPr="00F51D4C" w:rsidRDefault="00F51D4C" w:rsidP="009C4344">
            <w:r w:rsidRPr="00F51D4C">
              <w:t>1</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5A00518" w14:textId="77777777" w:rsidR="00F51D4C" w:rsidRPr="00F51D4C" w:rsidRDefault="00F51D4C" w:rsidP="009C4344">
            <w:r w:rsidRPr="00F51D4C">
              <w:t>26 → 128</w:t>
            </w:r>
          </w:p>
        </w:tc>
        <w:tc>
          <w:tcPr>
            <w:tcW w:w="2351" w:type="dxa"/>
            <w:tcBorders>
              <w:top w:val="single" w:sz="4" w:space="0" w:color="auto"/>
              <w:left w:val="single" w:sz="4" w:space="0" w:color="auto"/>
              <w:bottom w:val="single" w:sz="4" w:space="0" w:color="auto"/>
              <w:right w:val="single" w:sz="4" w:space="0" w:color="auto"/>
            </w:tcBorders>
            <w:vAlign w:val="center"/>
            <w:hideMark/>
          </w:tcPr>
          <w:p w14:paraId="46F0588A" w14:textId="77777777" w:rsidR="00F51D4C" w:rsidRPr="00F51D4C" w:rsidRDefault="00F51D4C" w:rsidP="009C4344">
            <w:r w:rsidRPr="00F51D4C">
              <w:t>ReLU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D81726A" w14:textId="77777777" w:rsidR="00F51D4C" w:rsidRPr="00F51D4C" w:rsidRDefault="00F51D4C" w:rsidP="009C4344">
            <w:r w:rsidRPr="00F51D4C">
              <w:t>Học representation H1</w:t>
            </w:r>
          </w:p>
        </w:tc>
      </w:tr>
      <w:tr w:rsidR="00F51D4C" w:rsidRPr="00F51D4C" w14:paraId="066A6580"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6BFAFE2A" w14:textId="77777777" w:rsidR="00F51D4C" w:rsidRPr="00F51D4C" w:rsidRDefault="00F51D4C" w:rsidP="009C4344">
            <w:r w:rsidRPr="00F51D4C">
              <w:t>2</w:t>
            </w:r>
          </w:p>
        </w:tc>
        <w:tc>
          <w:tcPr>
            <w:tcW w:w="2351" w:type="dxa"/>
            <w:tcBorders>
              <w:top w:val="single" w:sz="4" w:space="0" w:color="auto"/>
              <w:left w:val="single" w:sz="4" w:space="0" w:color="auto"/>
              <w:bottom w:val="single" w:sz="4" w:space="0" w:color="auto"/>
              <w:right w:val="single" w:sz="4" w:space="0" w:color="auto"/>
            </w:tcBorders>
            <w:vAlign w:val="center"/>
            <w:hideMark/>
          </w:tcPr>
          <w:p w14:paraId="16F58EC4" w14:textId="77777777" w:rsidR="00F51D4C" w:rsidRPr="00F51D4C" w:rsidRDefault="00F51D4C" w:rsidP="009C4344">
            <w:r w:rsidRPr="00F51D4C">
              <w:t>128 → 64</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572B245" w14:textId="77777777" w:rsidR="00F51D4C" w:rsidRPr="00F51D4C" w:rsidRDefault="00F51D4C" w:rsidP="009C4344">
            <w:r w:rsidRPr="00F51D4C">
              <w:t>ReLU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7C2DDC53" w14:textId="77777777" w:rsidR="00F51D4C" w:rsidRPr="00F51D4C" w:rsidRDefault="00F51D4C" w:rsidP="009C4344">
            <w:r w:rsidRPr="00F51D4C">
              <w:t>Học representation H2</w:t>
            </w:r>
          </w:p>
        </w:tc>
      </w:tr>
      <w:tr w:rsidR="00F51D4C" w:rsidRPr="00F51D4C" w14:paraId="51DD035B"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3AC49107" w14:textId="77777777" w:rsidR="00F51D4C" w:rsidRPr="00F51D4C" w:rsidRDefault="00F51D4C" w:rsidP="009C4344">
            <w:r w:rsidRPr="00F51D4C">
              <w:t>3</w:t>
            </w:r>
          </w:p>
        </w:tc>
        <w:tc>
          <w:tcPr>
            <w:tcW w:w="2351" w:type="dxa"/>
            <w:tcBorders>
              <w:top w:val="single" w:sz="4" w:space="0" w:color="auto"/>
              <w:left w:val="single" w:sz="4" w:space="0" w:color="auto"/>
              <w:bottom w:val="single" w:sz="4" w:space="0" w:color="auto"/>
              <w:right w:val="single" w:sz="4" w:space="0" w:color="auto"/>
            </w:tcBorders>
            <w:vAlign w:val="center"/>
            <w:hideMark/>
          </w:tcPr>
          <w:p w14:paraId="21FC95DB" w14:textId="77777777" w:rsidR="00F51D4C" w:rsidRPr="00F51D4C" w:rsidRDefault="00F51D4C" w:rsidP="009C4344">
            <w:r w:rsidRPr="00F51D4C">
              <w:t>64 → 32</w:t>
            </w:r>
          </w:p>
        </w:tc>
        <w:tc>
          <w:tcPr>
            <w:tcW w:w="2351" w:type="dxa"/>
            <w:tcBorders>
              <w:top w:val="single" w:sz="4" w:space="0" w:color="auto"/>
              <w:left w:val="single" w:sz="4" w:space="0" w:color="auto"/>
              <w:bottom w:val="single" w:sz="4" w:space="0" w:color="auto"/>
              <w:right w:val="single" w:sz="4" w:space="0" w:color="auto"/>
            </w:tcBorders>
            <w:vAlign w:val="center"/>
            <w:hideMark/>
          </w:tcPr>
          <w:p w14:paraId="720DC401" w14:textId="77777777" w:rsidR="00F51D4C" w:rsidRPr="00F51D4C" w:rsidRDefault="00F51D4C" w:rsidP="009C4344">
            <w:r w:rsidRPr="00F51D4C">
              <w:t>ReLU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15254537" w14:textId="77777777" w:rsidR="00F51D4C" w:rsidRPr="00F51D4C" w:rsidRDefault="00F51D4C" w:rsidP="009C4344">
            <w:r w:rsidRPr="00F51D4C">
              <w:t>Học representation H3</w:t>
            </w:r>
          </w:p>
        </w:tc>
      </w:tr>
      <w:tr w:rsidR="00F51D4C" w:rsidRPr="00F51D4C" w14:paraId="3A164A33"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26D692A0" w14:textId="77777777" w:rsidR="00F51D4C" w:rsidRPr="00F51D4C" w:rsidRDefault="00F51D4C" w:rsidP="009C4344">
            <w:r w:rsidRPr="00F51D4C">
              <w:t>4</w:t>
            </w:r>
          </w:p>
        </w:tc>
        <w:tc>
          <w:tcPr>
            <w:tcW w:w="2351" w:type="dxa"/>
            <w:tcBorders>
              <w:top w:val="single" w:sz="4" w:space="0" w:color="auto"/>
              <w:left w:val="single" w:sz="4" w:space="0" w:color="auto"/>
              <w:bottom w:val="single" w:sz="4" w:space="0" w:color="auto"/>
              <w:right w:val="single" w:sz="4" w:space="0" w:color="auto"/>
            </w:tcBorders>
            <w:vAlign w:val="center"/>
            <w:hideMark/>
          </w:tcPr>
          <w:p w14:paraId="10C3D26E" w14:textId="77777777" w:rsidR="00F51D4C" w:rsidRPr="00F51D4C" w:rsidRDefault="00F51D4C" w:rsidP="009C4344">
            <w:r w:rsidRPr="00F51D4C">
              <w:t>32 → 16</w:t>
            </w:r>
          </w:p>
        </w:tc>
        <w:tc>
          <w:tcPr>
            <w:tcW w:w="2351" w:type="dxa"/>
            <w:tcBorders>
              <w:top w:val="single" w:sz="4" w:space="0" w:color="auto"/>
              <w:left w:val="single" w:sz="4" w:space="0" w:color="auto"/>
              <w:bottom w:val="single" w:sz="4" w:space="0" w:color="auto"/>
              <w:right w:val="single" w:sz="4" w:space="0" w:color="auto"/>
            </w:tcBorders>
            <w:vAlign w:val="center"/>
            <w:hideMark/>
          </w:tcPr>
          <w:p w14:paraId="436C7252" w14:textId="77777777" w:rsidR="00F51D4C" w:rsidRPr="00F51D4C" w:rsidRDefault="00F51D4C" w:rsidP="009C4344">
            <w:r w:rsidRPr="00F51D4C">
              <w:t>ReLU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326A7BA5" w14:textId="77777777" w:rsidR="00F51D4C" w:rsidRPr="00F51D4C" w:rsidRDefault="00F51D4C" w:rsidP="009C4344">
            <w:r w:rsidRPr="00F51D4C">
              <w:t>Học representation H4</w:t>
            </w:r>
          </w:p>
        </w:tc>
      </w:tr>
      <w:tr w:rsidR="00F51D4C" w:rsidRPr="00F51D4C" w14:paraId="287E87E6"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04295787" w14:textId="77777777" w:rsidR="00F51D4C" w:rsidRPr="00F51D4C" w:rsidRDefault="00F51D4C" w:rsidP="009C4344">
            <w:r w:rsidRPr="00F51D4C">
              <w:t>5</w:t>
            </w:r>
          </w:p>
        </w:tc>
        <w:tc>
          <w:tcPr>
            <w:tcW w:w="2351" w:type="dxa"/>
            <w:tcBorders>
              <w:top w:val="single" w:sz="4" w:space="0" w:color="auto"/>
              <w:left w:val="single" w:sz="4" w:space="0" w:color="auto"/>
              <w:bottom w:val="single" w:sz="4" w:space="0" w:color="auto"/>
              <w:right w:val="single" w:sz="4" w:space="0" w:color="auto"/>
            </w:tcBorders>
            <w:vAlign w:val="center"/>
            <w:hideMark/>
          </w:tcPr>
          <w:p w14:paraId="410F9715" w14:textId="77777777" w:rsidR="00F51D4C" w:rsidRPr="00F51D4C" w:rsidRDefault="00F51D4C" w:rsidP="009C4344">
            <w:r w:rsidRPr="00F51D4C">
              <w:t>16 → 1</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E23CD95" w14:textId="77777777" w:rsidR="00F51D4C" w:rsidRPr="00F51D4C" w:rsidRDefault="00F51D4C" w:rsidP="009C4344">
            <w:r w:rsidRPr="00F51D4C">
              <w:t>Không dùng Sigmoid</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E929583" w14:textId="77777777" w:rsidR="00F51D4C" w:rsidRPr="00F51D4C" w:rsidRDefault="00F51D4C" w:rsidP="009C4344">
            <w:r w:rsidRPr="00F51D4C">
              <w:t>Dự đoán Price liên tục</w:t>
            </w:r>
          </w:p>
        </w:tc>
      </w:tr>
    </w:tbl>
    <w:p w14:paraId="19305D12" w14:textId="77777777" w:rsidR="00F51D4C" w:rsidRPr="00F51D4C" w:rsidRDefault="00F51D4C" w:rsidP="009C4344"/>
    <w:p w14:paraId="6F6F3F32" w14:textId="77777777" w:rsidR="00F51D4C" w:rsidRPr="00F51D4C" w:rsidRDefault="00F51D4C" w:rsidP="009C4344">
      <w:r w:rsidRPr="00F51D4C">
        <w:t>Điểm khác biệt quan trọng với Diabetes là output layer không dùng Sigmoid. Sigmoid giới hạn output trong khoảng 0–1, trong khi Price có thể nhận các giá trị liên tục theo đơn vị tỷ đồng.</w:t>
      </w:r>
    </w:p>
    <w:p w14:paraId="7E3EF7D0" w14:textId="77777777" w:rsidR="00887951" w:rsidRDefault="00887951" w:rsidP="009C4344">
      <w:r w:rsidRPr="00887951">
        <w:rPr>
          <w:noProof/>
        </w:rPr>
        <w:lastRenderedPageBreak/>
        <w:drawing>
          <wp:inline distT="0" distB="0" distL="0" distR="0" wp14:anchorId="361C4EBB" wp14:editId="77052B35">
            <wp:extent cx="3208298" cy="3696020"/>
            <wp:effectExtent l="0" t="0" r="0" b="0"/>
            <wp:docPr id="169015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0296" name=""/>
                    <pic:cNvPicPr/>
                  </pic:nvPicPr>
                  <pic:blipFill>
                    <a:blip r:embed="rId62"/>
                    <a:stretch>
                      <a:fillRect/>
                    </a:stretch>
                  </pic:blipFill>
                  <pic:spPr>
                    <a:xfrm>
                      <a:off x="0" y="0"/>
                      <a:ext cx="3208298" cy="3696020"/>
                    </a:xfrm>
                    <a:prstGeom prst="rect">
                      <a:avLst/>
                    </a:prstGeom>
                  </pic:spPr>
                </pic:pic>
              </a:graphicData>
            </a:graphic>
          </wp:inline>
        </w:drawing>
      </w:r>
    </w:p>
    <w:p w14:paraId="5997B1F0" w14:textId="3092010D" w:rsidR="00F51D4C" w:rsidRPr="00F51D4C" w:rsidRDefault="00887951" w:rsidP="009C4344">
      <w:pPr>
        <w:pStyle w:val="Caption"/>
      </w:pPr>
      <w:r>
        <w:t xml:space="preserve">Hình </w:t>
      </w:r>
      <w:fldSimple w:instr=" SEQ Hình \* ARABIC ">
        <w:r w:rsidR="006B1DD2">
          <w:rPr>
            <w:noProof/>
          </w:rPr>
          <w:t>25</w:t>
        </w:r>
      </w:fldSimple>
      <w:r w:rsidRPr="004579D8">
        <w:t>. Kiến trúc mạng MLP 5 lớp cho dự đoán giá nhà.</w:t>
      </w:r>
    </w:p>
    <w:p w14:paraId="2B921A95" w14:textId="77777777" w:rsidR="00F51D4C" w:rsidRPr="00F51D4C" w:rsidRDefault="00F51D4C" w:rsidP="009C4344">
      <w:pPr>
        <w:pStyle w:val="Heading3"/>
      </w:pPr>
      <w:bookmarkStart w:id="61" w:name="_Toc239955052"/>
      <w:r w:rsidRPr="00F51D4C">
        <w:t>7.2. Forward Propagation và ReLU</w:t>
      </w:r>
      <w:bookmarkEnd w:id="61"/>
    </w:p>
    <w:p w14:paraId="1F128A2B" w14:textId="77777777" w:rsidR="00F51D4C" w:rsidRPr="00887951" w:rsidRDefault="00F51D4C" w:rsidP="009C4344">
      <w:r w:rsidRPr="00887951">
        <w:t>H₁ = ReLU(XW₁ + b₁)</w:t>
      </w:r>
    </w:p>
    <w:p w14:paraId="254B4467" w14:textId="77777777" w:rsidR="00F51D4C" w:rsidRPr="00887951" w:rsidRDefault="00F51D4C" w:rsidP="009C4344">
      <w:r w:rsidRPr="00887951">
        <w:t>H₂ = ReLU(H₁W₂ + b₂)</w:t>
      </w:r>
    </w:p>
    <w:p w14:paraId="538BE069" w14:textId="77777777" w:rsidR="00F51D4C" w:rsidRPr="00887951" w:rsidRDefault="00F51D4C" w:rsidP="009C4344">
      <w:r w:rsidRPr="00887951">
        <w:t>H₃ = ReLU(H₂W₃ + b₃)</w:t>
      </w:r>
    </w:p>
    <w:p w14:paraId="382CF071" w14:textId="77777777" w:rsidR="00F51D4C" w:rsidRPr="00887951" w:rsidRDefault="00F51D4C" w:rsidP="009C4344">
      <w:r w:rsidRPr="00887951">
        <w:t>H₄ = ReLU(H₃W₄ + b₄)</w:t>
      </w:r>
    </w:p>
    <w:p w14:paraId="2F10DFCA" w14:textId="77777777" w:rsidR="00F51D4C" w:rsidRPr="00887951" w:rsidRDefault="00F51D4C" w:rsidP="009C4344">
      <w:r w:rsidRPr="00887951">
        <w:t>ŷ = H₄W₅ + b₅</w:t>
      </w:r>
    </w:p>
    <w:p w14:paraId="35661FD3" w14:textId="77777777" w:rsidR="00F51D4C" w:rsidRPr="00887951" w:rsidRDefault="00F51D4C" w:rsidP="009C4344">
      <w:r w:rsidRPr="00887951">
        <w:t>ReLU(z) = max(0, z)</w:t>
      </w:r>
    </w:p>
    <w:p w14:paraId="2F9FAADF" w14:textId="6C8382DA" w:rsidR="00F51D4C" w:rsidRPr="00F51D4C" w:rsidRDefault="00F51D4C" w:rsidP="009C4344">
      <w:r w:rsidRPr="00F51D4C">
        <w:t>Mỗi hidden layer biến đổi representation của layer trước. ReLU tạo tính phi tuyến; nếu chỉ ghép nhiều Linear layers mà không có activation phi tuyến, toàn bộ network vẫn có thể rút gọn thành một affine transformation và lợi ích của độ sâu sẽ bị hạn chế.</w:t>
      </w:r>
    </w:p>
    <w:p w14:paraId="1B6AF59F" w14:textId="77777777" w:rsidR="00F51D4C" w:rsidRPr="00F51D4C" w:rsidRDefault="00F51D4C" w:rsidP="009C4344">
      <w:pPr>
        <w:pStyle w:val="Heading3"/>
      </w:pPr>
      <w:bookmarkStart w:id="62" w:name="_Toc239955053"/>
      <w:r w:rsidRPr="00F51D4C">
        <w:t>7.3. Tensor shapes và mini-batch</w:t>
      </w:r>
      <w:bookmarkEnd w:id="62"/>
    </w:p>
    <w:p w14:paraId="715D889C" w14:textId="77777777" w:rsidR="00F51D4C" w:rsidRPr="00F51D4C" w:rsidRDefault="00F51D4C" w:rsidP="009C4344">
      <w:r w:rsidRPr="00F51D4C">
        <w:t>Sau preprocessing, Training tensor có shape (21.160, 26) và target tensor có shape (21.160, 1). Batch size được đặt bằng 64 nên một mini-batch có input shape (64, 26) và output target shape (64, 1).</w:t>
      </w:r>
    </w:p>
    <w:p w14:paraId="26DBD0EF" w14:textId="0A182CA9" w:rsidR="00F51D4C" w:rsidRPr="00F51D4C" w:rsidRDefault="00F51D4C" w:rsidP="009C4344">
      <w:r w:rsidRPr="00F51D4C">
        <w:t>B×26 → B×128 → B×64 → B×32 → B×16 → B×1</w:t>
      </w:r>
    </w:p>
    <w:p w14:paraId="59EB27EE" w14:textId="77777777" w:rsidR="00F51D4C" w:rsidRPr="00F51D4C" w:rsidRDefault="00F51D4C" w:rsidP="009C4344">
      <w:pPr>
        <w:pStyle w:val="Heading3"/>
      </w:pPr>
      <w:bookmarkStart w:id="63" w:name="_Toc239955054"/>
      <w:r w:rsidRPr="00F51D4C">
        <w:lastRenderedPageBreak/>
        <w:t>7.4. Số lượng parameters</w:t>
      </w:r>
      <w:bookmarkEnd w:id="63"/>
    </w:p>
    <w:p w14:paraId="2D67BDC3" w14:textId="77777777" w:rsidR="00F51D4C" w:rsidRPr="00F51D4C" w:rsidRDefault="00F51D4C" w:rsidP="009C4344">
      <w:r w:rsidRPr="00F51D4C">
        <w:t>Với Linear layer từ d_in sang d_out, số parameters gồm d_in × d_out weights và d_out biases.</w:t>
      </w:r>
    </w:p>
    <w:p w14:paraId="7FE7B5AE" w14:textId="77777777" w:rsidR="00F51D4C" w:rsidRPr="00F51D4C" w:rsidRDefault="00F51D4C" w:rsidP="009C4344">
      <w:r w:rsidRPr="00F51D4C">
        <w:t>Parameters = d_in × d_out + d_out</w:t>
      </w:r>
    </w:p>
    <w:p w14:paraId="7731DE3A" w14:textId="77777777" w:rsidR="00F51D4C" w:rsidRPr="00F51D4C" w:rsidRDefault="00F51D4C" w:rsidP="009C4344">
      <w:r w:rsidRPr="00F51D4C">
        <w:t>Tổng số trainable parameters của mạng HousePriceMLP là 14.337. Con số này phản ánh mức model capacity lớn hơn đáng kể so với baseline tuyến tính và cũng là một lý do cần theo dõi overfitting.</w:t>
      </w:r>
    </w:p>
    <w:tbl>
      <w:tblPr>
        <w:tblStyle w:val="TableGrid"/>
        <w:tblW w:w="0" w:type="auto"/>
        <w:jc w:val="center"/>
        <w:tblLook w:val="04A0" w:firstRow="1" w:lastRow="0" w:firstColumn="1" w:lastColumn="0" w:noHBand="0" w:noVBand="1"/>
      </w:tblPr>
      <w:tblGrid>
        <w:gridCol w:w="3132"/>
        <w:gridCol w:w="3131"/>
        <w:gridCol w:w="3132"/>
      </w:tblGrid>
      <w:tr w:rsidR="00F51D4C" w:rsidRPr="00F51D4C" w14:paraId="07E69EE0" w14:textId="77777777" w:rsidTr="00887951">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F274763" w14:textId="77777777" w:rsidR="00F51D4C" w:rsidRPr="00F51D4C" w:rsidRDefault="00F51D4C" w:rsidP="009C4344">
            <w:r w:rsidRPr="00F51D4C">
              <w:t>Parameter group</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0EA8598" w14:textId="77777777" w:rsidR="00F51D4C" w:rsidRPr="00F51D4C" w:rsidRDefault="00F51D4C" w:rsidP="009C4344">
            <w:r w:rsidRPr="00F51D4C">
              <w:t>Shape</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013EFE3" w14:textId="77777777" w:rsidR="00F51D4C" w:rsidRPr="00F51D4C" w:rsidRDefault="00F51D4C" w:rsidP="009C4344">
            <w:r w:rsidRPr="00F51D4C">
              <w:t>Số params</w:t>
            </w:r>
          </w:p>
        </w:tc>
      </w:tr>
      <w:tr w:rsidR="00F51D4C" w:rsidRPr="00F51D4C" w14:paraId="27327C9B"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3569AED3" w14:textId="77777777" w:rsidR="00F51D4C" w:rsidRPr="00F51D4C" w:rsidRDefault="00F51D4C" w:rsidP="009C4344">
            <w:r w:rsidRPr="00F51D4C">
              <w:t>fc1.weight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2649804" w14:textId="77777777" w:rsidR="00F51D4C" w:rsidRPr="00F51D4C" w:rsidRDefault="00F51D4C" w:rsidP="009C4344">
            <w:r w:rsidRPr="00F51D4C">
              <w:t>(128, 26)</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828903E" w14:textId="77777777" w:rsidR="00F51D4C" w:rsidRPr="00F51D4C" w:rsidRDefault="00F51D4C" w:rsidP="009C4344">
            <w:r w:rsidRPr="00F51D4C">
              <w:t>3.328</w:t>
            </w:r>
          </w:p>
        </w:tc>
      </w:tr>
      <w:tr w:rsidR="00F51D4C" w:rsidRPr="00F51D4C" w14:paraId="38934437"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56E3173B" w14:textId="77777777" w:rsidR="00F51D4C" w:rsidRPr="00F51D4C" w:rsidRDefault="00F51D4C" w:rsidP="009C4344">
            <w:r w:rsidRPr="00F51D4C">
              <w:t>fc1.bias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0FF12DD" w14:textId="77777777" w:rsidR="00F51D4C" w:rsidRPr="00F51D4C" w:rsidRDefault="00F51D4C" w:rsidP="009C4344">
            <w:r w:rsidRPr="00F51D4C">
              <w:t>(128,)</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4839FB9" w14:textId="77777777" w:rsidR="00F51D4C" w:rsidRPr="00F51D4C" w:rsidRDefault="00F51D4C" w:rsidP="009C4344">
            <w:r w:rsidRPr="00F51D4C">
              <w:t>128</w:t>
            </w:r>
          </w:p>
        </w:tc>
      </w:tr>
      <w:tr w:rsidR="00F51D4C" w:rsidRPr="00F51D4C" w14:paraId="563428D3"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04ACBAD1" w14:textId="77777777" w:rsidR="00F51D4C" w:rsidRPr="00F51D4C" w:rsidRDefault="00F51D4C" w:rsidP="009C4344">
            <w:r w:rsidRPr="00F51D4C">
              <w:t>fc2.weight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71878651" w14:textId="77777777" w:rsidR="00F51D4C" w:rsidRPr="00F51D4C" w:rsidRDefault="00F51D4C" w:rsidP="009C4344">
            <w:r w:rsidRPr="00F51D4C">
              <w:t>(64, 128)</w:t>
            </w:r>
          </w:p>
        </w:tc>
        <w:tc>
          <w:tcPr>
            <w:tcW w:w="3135" w:type="dxa"/>
            <w:tcBorders>
              <w:top w:val="single" w:sz="4" w:space="0" w:color="auto"/>
              <w:left w:val="single" w:sz="4" w:space="0" w:color="auto"/>
              <w:bottom w:val="single" w:sz="4" w:space="0" w:color="auto"/>
              <w:right w:val="single" w:sz="4" w:space="0" w:color="auto"/>
            </w:tcBorders>
            <w:vAlign w:val="center"/>
            <w:hideMark/>
          </w:tcPr>
          <w:p w14:paraId="7738B993" w14:textId="77777777" w:rsidR="00F51D4C" w:rsidRPr="00F51D4C" w:rsidRDefault="00F51D4C" w:rsidP="009C4344">
            <w:r w:rsidRPr="00F51D4C">
              <w:t>8.192</w:t>
            </w:r>
          </w:p>
        </w:tc>
      </w:tr>
      <w:tr w:rsidR="00F51D4C" w:rsidRPr="00F51D4C" w14:paraId="1BAA5D08"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A0EFA33" w14:textId="77777777" w:rsidR="00F51D4C" w:rsidRPr="00F51D4C" w:rsidRDefault="00F51D4C" w:rsidP="009C4344">
            <w:r w:rsidRPr="00F51D4C">
              <w:t>fc2.bias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BA13E50" w14:textId="77777777" w:rsidR="00F51D4C" w:rsidRPr="00F51D4C" w:rsidRDefault="00F51D4C" w:rsidP="009C4344">
            <w:r w:rsidRPr="00F51D4C">
              <w:t>(64,)</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3E036FE" w14:textId="77777777" w:rsidR="00F51D4C" w:rsidRPr="00F51D4C" w:rsidRDefault="00F51D4C" w:rsidP="009C4344">
            <w:r w:rsidRPr="00F51D4C">
              <w:t>64</w:t>
            </w:r>
          </w:p>
        </w:tc>
      </w:tr>
      <w:tr w:rsidR="00F51D4C" w:rsidRPr="00F51D4C" w14:paraId="3A331BF1"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1BFBC91" w14:textId="77777777" w:rsidR="00F51D4C" w:rsidRPr="00F51D4C" w:rsidRDefault="00F51D4C" w:rsidP="009C4344">
            <w:r w:rsidRPr="00F51D4C">
              <w:t>fc3.weight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3B1FD83" w14:textId="77777777" w:rsidR="00F51D4C" w:rsidRPr="00F51D4C" w:rsidRDefault="00F51D4C" w:rsidP="009C4344">
            <w:r w:rsidRPr="00F51D4C">
              <w:t>(32, 64)</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E5767BA" w14:textId="77777777" w:rsidR="00F51D4C" w:rsidRPr="00F51D4C" w:rsidRDefault="00F51D4C" w:rsidP="009C4344">
            <w:r w:rsidRPr="00F51D4C">
              <w:t>2.048</w:t>
            </w:r>
          </w:p>
        </w:tc>
      </w:tr>
      <w:tr w:rsidR="00F51D4C" w:rsidRPr="00F51D4C" w14:paraId="645C36B9"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55C3D06E" w14:textId="77777777" w:rsidR="00F51D4C" w:rsidRPr="00F51D4C" w:rsidRDefault="00F51D4C" w:rsidP="009C4344">
            <w:r w:rsidRPr="00F51D4C">
              <w:t>fc3.bias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41FEAAB" w14:textId="77777777" w:rsidR="00F51D4C" w:rsidRPr="00F51D4C" w:rsidRDefault="00F51D4C" w:rsidP="009C4344">
            <w:r w:rsidRPr="00F51D4C">
              <w:t>(32,)</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77A92BC" w14:textId="77777777" w:rsidR="00F51D4C" w:rsidRPr="00F51D4C" w:rsidRDefault="00F51D4C" w:rsidP="009C4344">
            <w:r w:rsidRPr="00F51D4C">
              <w:t>32</w:t>
            </w:r>
          </w:p>
        </w:tc>
      </w:tr>
      <w:tr w:rsidR="00F51D4C" w:rsidRPr="00F51D4C" w14:paraId="4D6CD34E"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0AC3DC9" w14:textId="77777777" w:rsidR="00F51D4C" w:rsidRPr="00F51D4C" w:rsidRDefault="00F51D4C" w:rsidP="009C4344">
            <w:r w:rsidRPr="00F51D4C">
              <w:t>fc4.weight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ACB150C" w14:textId="77777777" w:rsidR="00F51D4C" w:rsidRPr="00F51D4C" w:rsidRDefault="00F51D4C" w:rsidP="009C4344">
            <w:r w:rsidRPr="00F51D4C">
              <w:t>(16, 32)</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BF33CB5" w14:textId="77777777" w:rsidR="00F51D4C" w:rsidRPr="00F51D4C" w:rsidRDefault="00F51D4C" w:rsidP="009C4344">
            <w:r w:rsidRPr="00F51D4C">
              <w:t>512</w:t>
            </w:r>
          </w:p>
        </w:tc>
      </w:tr>
      <w:tr w:rsidR="00F51D4C" w:rsidRPr="00F51D4C" w14:paraId="159BBC52"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62F33239" w14:textId="77777777" w:rsidR="00F51D4C" w:rsidRPr="00F51D4C" w:rsidRDefault="00F51D4C" w:rsidP="009C4344">
            <w:r w:rsidRPr="00F51D4C">
              <w:t>fc4.bias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6DA9B36" w14:textId="77777777" w:rsidR="00F51D4C" w:rsidRPr="00F51D4C" w:rsidRDefault="00F51D4C" w:rsidP="009C4344">
            <w:r w:rsidRPr="00F51D4C">
              <w:t>(16,)</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B812CAD" w14:textId="77777777" w:rsidR="00F51D4C" w:rsidRPr="00F51D4C" w:rsidRDefault="00F51D4C" w:rsidP="009C4344">
            <w:r w:rsidRPr="00F51D4C">
              <w:t>16</w:t>
            </w:r>
          </w:p>
        </w:tc>
      </w:tr>
      <w:tr w:rsidR="00F51D4C" w:rsidRPr="00F51D4C" w14:paraId="6A6B8E05"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294569B" w14:textId="77777777" w:rsidR="00F51D4C" w:rsidRPr="00F51D4C" w:rsidRDefault="00F51D4C" w:rsidP="009C4344">
            <w:r w:rsidRPr="00F51D4C">
              <w:t>fc5.weight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FCB305A" w14:textId="77777777" w:rsidR="00F51D4C" w:rsidRPr="00F51D4C" w:rsidRDefault="00F51D4C" w:rsidP="009C4344">
            <w:r w:rsidRPr="00F51D4C">
              <w:t>(1, 16)</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10AE7CE" w14:textId="77777777" w:rsidR="00F51D4C" w:rsidRPr="00F51D4C" w:rsidRDefault="00F51D4C" w:rsidP="009C4344">
            <w:r w:rsidRPr="00F51D4C">
              <w:t>16</w:t>
            </w:r>
          </w:p>
        </w:tc>
      </w:tr>
      <w:tr w:rsidR="00F51D4C" w:rsidRPr="00F51D4C" w14:paraId="599C684C"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3B343AE5" w14:textId="77777777" w:rsidR="00F51D4C" w:rsidRPr="00F51D4C" w:rsidRDefault="00F51D4C" w:rsidP="009C4344">
            <w:r w:rsidRPr="00F51D4C">
              <w:t>fc5.bias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DC43E4D" w14:textId="77777777" w:rsidR="00F51D4C" w:rsidRPr="00F51D4C" w:rsidRDefault="00F51D4C" w:rsidP="009C4344">
            <w:r w:rsidRPr="00F51D4C">
              <w:t>(1,)</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C970B61" w14:textId="77777777" w:rsidR="00F51D4C" w:rsidRPr="00F51D4C" w:rsidRDefault="00F51D4C" w:rsidP="009C4344">
            <w:r w:rsidRPr="00F51D4C">
              <w:t>1</w:t>
            </w:r>
          </w:p>
        </w:tc>
      </w:tr>
    </w:tbl>
    <w:p w14:paraId="0D69C5DF" w14:textId="77777777" w:rsidR="00F51D4C" w:rsidRPr="00F51D4C" w:rsidRDefault="00F51D4C" w:rsidP="009C4344">
      <w:pPr>
        <w:pStyle w:val="Heading3"/>
      </w:pPr>
      <w:bookmarkStart w:id="64" w:name="_Toc239955055"/>
      <w:r w:rsidRPr="00F51D4C">
        <w:t>7.5. Loss function và Optimizer</w:t>
      </w:r>
      <w:bookmarkEnd w:id="64"/>
    </w:p>
    <w:p w14:paraId="2DD8AB98" w14:textId="77777777" w:rsidR="00F51D4C" w:rsidRPr="00F51D4C" w:rsidRDefault="00F51D4C" w:rsidP="009C4344">
      <w:r w:rsidRPr="00F51D4C">
        <w:t>Do đây là regression, mạng sử dụng Mean Squared Error làm loss. Optimizer là Adam với learning rate 0,001. Số epoch tối đa là 200, batch size là 64 và early-stopping patience là 25.</w:t>
      </w:r>
    </w:p>
    <w:p w14:paraId="6C3BA6CE" w14:textId="77777777" w:rsidR="00F51D4C" w:rsidRPr="00F51D4C" w:rsidRDefault="00F51D4C" w:rsidP="009C4344">
      <w:r w:rsidRPr="00F51D4C">
        <w:t>L = (1/N) Σ (yᵢ − ŷᵢ)²</w:t>
      </w:r>
    </w:p>
    <w:tbl>
      <w:tblPr>
        <w:tblStyle w:val="TableGrid"/>
        <w:tblW w:w="0" w:type="auto"/>
        <w:jc w:val="center"/>
        <w:tblLook w:val="04A0" w:firstRow="1" w:lastRow="0" w:firstColumn="1" w:lastColumn="0" w:noHBand="0" w:noVBand="1"/>
      </w:tblPr>
      <w:tblGrid>
        <w:gridCol w:w="4698"/>
        <w:gridCol w:w="4697"/>
      </w:tblGrid>
      <w:tr w:rsidR="00F51D4C" w:rsidRPr="00F51D4C" w14:paraId="4A4DFF6E" w14:textId="77777777" w:rsidTr="00887951">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77B1CB4" w14:textId="77777777" w:rsidR="00F51D4C" w:rsidRPr="00F51D4C" w:rsidRDefault="00F51D4C" w:rsidP="009C4344">
            <w:r w:rsidRPr="00F51D4C">
              <w:t>Tham số huấn luyện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59090692" w14:textId="77777777" w:rsidR="00F51D4C" w:rsidRPr="00F51D4C" w:rsidRDefault="00F51D4C" w:rsidP="009C4344">
            <w:r w:rsidRPr="00F51D4C">
              <w:t>Giá trị</w:t>
            </w:r>
          </w:p>
        </w:tc>
      </w:tr>
      <w:tr w:rsidR="00F51D4C" w:rsidRPr="00F51D4C" w14:paraId="05CFDD08"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D4D0A7C" w14:textId="77777777" w:rsidR="00F51D4C" w:rsidRPr="00F51D4C" w:rsidRDefault="00F51D4C" w:rsidP="009C4344">
            <w:r w:rsidRPr="00F51D4C">
              <w:t>Loss</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F98039F" w14:textId="77777777" w:rsidR="00F51D4C" w:rsidRPr="00F51D4C" w:rsidRDefault="00F51D4C" w:rsidP="009C4344">
            <w:r w:rsidRPr="00F51D4C">
              <w:t>MSELoss</w:t>
            </w:r>
          </w:p>
        </w:tc>
      </w:tr>
      <w:tr w:rsidR="00F51D4C" w:rsidRPr="00F51D4C" w14:paraId="2936EE9A"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25F2F89" w14:textId="77777777" w:rsidR="00F51D4C" w:rsidRPr="00F51D4C" w:rsidRDefault="00F51D4C" w:rsidP="009C4344">
            <w:r w:rsidRPr="00F51D4C">
              <w:t>Optimizer</w:t>
            </w:r>
          </w:p>
        </w:tc>
        <w:tc>
          <w:tcPr>
            <w:tcW w:w="4702" w:type="dxa"/>
            <w:tcBorders>
              <w:top w:val="single" w:sz="4" w:space="0" w:color="auto"/>
              <w:left w:val="single" w:sz="4" w:space="0" w:color="auto"/>
              <w:bottom w:val="single" w:sz="4" w:space="0" w:color="auto"/>
              <w:right w:val="single" w:sz="4" w:space="0" w:color="auto"/>
            </w:tcBorders>
            <w:vAlign w:val="center"/>
            <w:hideMark/>
          </w:tcPr>
          <w:p w14:paraId="68AF5403" w14:textId="77777777" w:rsidR="00F51D4C" w:rsidRPr="00F51D4C" w:rsidRDefault="00F51D4C" w:rsidP="009C4344">
            <w:r w:rsidRPr="00F51D4C">
              <w:t>Adam</w:t>
            </w:r>
          </w:p>
        </w:tc>
      </w:tr>
      <w:tr w:rsidR="00F51D4C" w:rsidRPr="00F51D4C" w14:paraId="6DAF508B"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3B6C58EC" w14:textId="77777777" w:rsidR="00F51D4C" w:rsidRPr="00F51D4C" w:rsidRDefault="00F51D4C" w:rsidP="009C4344">
            <w:r w:rsidRPr="00F51D4C">
              <w:t>Learning rate</w:t>
            </w:r>
          </w:p>
        </w:tc>
        <w:tc>
          <w:tcPr>
            <w:tcW w:w="4702" w:type="dxa"/>
            <w:tcBorders>
              <w:top w:val="single" w:sz="4" w:space="0" w:color="auto"/>
              <w:left w:val="single" w:sz="4" w:space="0" w:color="auto"/>
              <w:bottom w:val="single" w:sz="4" w:space="0" w:color="auto"/>
              <w:right w:val="single" w:sz="4" w:space="0" w:color="auto"/>
            </w:tcBorders>
            <w:vAlign w:val="center"/>
            <w:hideMark/>
          </w:tcPr>
          <w:p w14:paraId="469C1A72" w14:textId="77777777" w:rsidR="00F51D4C" w:rsidRPr="00F51D4C" w:rsidRDefault="00F51D4C" w:rsidP="009C4344">
            <w:r w:rsidRPr="00F51D4C">
              <w:t>0,001</w:t>
            </w:r>
          </w:p>
        </w:tc>
      </w:tr>
      <w:tr w:rsidR="00F51D4C" w:rsidRPr="00F51D4C" w14:paraId="53B0EC99"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79B1C91F" w14:textId="77777777" w:rsidR="00F51D4C" w:rsidRPr="00F51D4C" w:rsidRDefault="00F51D4C" w:rsidP="009C4344">
            <w:r w:rsidRPr="00F51D4C">
              <w:t>Max epochs</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47DA85E" w14:textId="77777777" w:rsidR="00F51D4C" w:rsidRPr="00F51D4C" w:rsidRDefault="00F51D4C" w:rsidP="009C4344">
            <w:r w:rsidRPr="00F51D4C">
              <w:t>200</w:t>
            </w:r>
          </w:p>
        </w:tc>
      </w:tr>
      <w:tr w:rsidR="00F51D4C" w:rsidRPr="00F51D4C" w14:paraId="06971CBA"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5718A3D" w14:textId="77777777" w:rsidR="00F51D4C" w:rsidRPr="00F51D4C" w:rsidRDefault="00F51D4C" w:rsidP="009C4344">
            <w:r w:rsidRPr="00F51D4C">
              <w:t>Batch size</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FD12C24" w14:textId="77777777" w:rsidR="00F51D4C" w:rsidRPr="00F51D4C" w:rsidRDefault="00F51D4C" w:rsidP="009C4344">
            <w:r w:rsidRPr="00F51D4C">
              <w:t>64</w:t>
            </w:r>
          </w:p>
        </w:tc>
      </w:tr>
      <w:tr w:rsidR="00F51D4C" w:rsidRPr="00F51D4C" w14:paraId="7FB7B89F"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6E35AF29" w14:textId="77777777" w:rsidR="00F51D4C" w:rsidRPr="00F51D4C" w:rsidRDefault="00F51D4C" w:rsidP="009C4344">
            <w:r w:rsidRPr="00F51D4C">
              <w:t>Patience</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C8D9C73" w14:textId="77777777" w:rsidR="00F51D4C" w:rsidRPr="00F51D4C" w:rsidRDefault="00F51D4C" w:rsidP="009C4344">
            <w:r w:rsidRPr="00F51D4C">
              <w:t>25</w:t>
            </w:r>
          </w:p>
        </w:tc>
      </w:tr>
    </w:tbl>
    <w:p w14:paraId="07364869" w14:textId="77777777" w:rsidR="00F51D4C" w:rsidRPr="00F51D4C" w:rsidRDefault="00F51D4C" w:rsidP="009C4344">
      <w:pPr>
        <w:pStyle w:val="Heading3"/>
      </w:pPr>
      <w:bookmarkStart w:id="65" w:name="_Toc239955056"/>
      <w:r w:rsidRPr="00F51D4C">
        <w:t>7.6. Backpropagation và chu trình huấn luyện</w:t>
      </w:r>
      <w:bookmarkEnd w:id="65"/>
    </w:p>
    <w:p w14:paraId="4884A15C" w14:textId="2F045A33" w:rsidR="00F51D4C" w:rsidRPr="00F51D4C" w:rsidRDefault="00F51D4C" w:rsidP="009C4344">
      <w:r w:rsidRPr="00F51D4C">
        <w:t>Trong mỗi mini-batch, model thực hiện Forward để tạo prediction, tính MSE loss, lan truyền gradient ngược bằng backpropagation và cuối cùng optimizer cập nhật weights/biases. Quá trình này được lặp lại qua nhiều epoch.</w:t>
      </w:r>
    </w:p>
    <w:p w14:paraId="1D315DBE" w14:textId="77777777" w:rsidR="00887951" w:rsidRDefault="00887951" w:rsidP="009C4344">
      <w:r w:rsidRPr="00887951">
        <w:rPr>
          <w:i/>
          <w:noProof/>
        </w:rPr>
        <w:lastRenderedPageBreak/>
        <w:drawing>
          <wp:anchor distT="0" distB="0" distL="114300" distR="114300" simplePos="0" relativeHeight="251656192" behindDoc="0" locked="0" layoutInCell="1" allowOverlap="1" wp14:anchorId="779F61CF" wp14:editId="0CBDB511">
            <wp:simplePos x="0" y="0"/>
            <wp:positionH relativeFrom="column">
              <wp:posOffset>1901190</wp:posOffset>
            </wp:positionH>
            <wp:positionV relativeFrom="paragraph">
              <wp:posOffset>108585</wp:posOffset>
            </wp:positionV>
            <wp:extent cx="1798320" cy="358140"/>
            <wp:effectExtent l="0" t="0" r="0" b="3810"/>
            <wp:wrapTopAndBottom/>
            <wp:docPr id="38633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36335" name=""/>
                    <pic:cNvPicPr/>
                  </pic:nvPicPr>
                  <pic:blipFill>
                    <a:blip r:embed="rId63"/>
                    <a:stretch>
                      <a:fillRect/>
                    </a:stretch>
                  </pic:blipFill>
                  <pic:spPr>
                    <a:xfrm>
                      <a:off x="0" y="0"/>
                      <a:ext cx="1798320" cy="358140"/>
                    </a:xfrm>
                    <a:prstGeom prst="rect">
                      <a:avLst/>
                    </a:prstGeom>
                  </pic:spPr>
                </pic:pic>
              </a:graphicData>
            </a:graphic>
          </wp:anchor>
        </w:drawing>
      </w:r>
      <w:r w:rsidR="00F51D4C" w:rsidRPr="00F51D4C">
        <w:t xml:space="preserve">Chu trình huấn luyện có thể tóm tắt: </w:t>
      </w:r>
    </w:p>
    <w:p w14:paraId="0A56E859" w14:textId="09E61233" w:rsidR="00F51D4C" w:rsidRPr="00F51D4C" w:rsidRDefault="00F51D4C" w:rsidP="009C4344">
      <w:r w:rsidRPr="00F51D4C">
        <w:t>Input Batch → Forward → Loss → Backward → Optimizer Step.</w:t>
      </w:r>
    </w:p>
    <w:p w14:paraId="431C496A" w14:textId="77777777" w:rsidR="00F51D4C" w:rsidRPr="00F51D4C" w:rsidRDefault="00F51D4C" w:rsidP="009C4344">
      <w:pPr>
        <w:pStyle w:val="Heading2"/>
      </w:pPr>
      <w:bookmarkStart w:id="66" w:name="_Toc239955057"/>
      <w:r w:rsidRPr="00F51D4C">
        <w:t>8. HÀNH VI HUẤN LUYỆN VÀ GENERALIZATION</w:t>
      </w:r>
      <w:bookmarkEnd w:id="66"/>
    </w:p>
    <w:p w14:paraId="2F39525B" w14:textId="77777777" w:rsidR="00F51D4C" w:rsidRPr="00F51D4C" w:rsidRDefault="00F51D4C" w:rsidP="009C4344">
      <w:pPr>
        <w:pStyle w:val="Heading3"/>
      </w:pPr>
      <w:bookmarkStart w:id="67" w:name="_Toc239955058"/>
      <w:r w:rsidRPr="00F51D4C">
        <w:t>8.1. Training / Validation Loss</w:t>
      </w:r>
      <w:bookmarkEnd w:id="67"/>
    </w:p>
    <w:p w14:paraId="451947A6" w14:textId="77777777" w:rsidR="00F51D4C" w:rsidRPr="00F51D4C" w:rsidRDefault="00F51D4C" w:rsidP="009C4344">
      <w:r w:rsidRPr="00F51D4C">
        <w:t>Mạng được train tối đa 200 epoch nhưng early stopping dừng tại epoch 66. Validation RMSE tốt nhất xuất hiện tại epoch 41 với giá trị 1,8704. Model state tại epoch tốt nhất được khôi phục để tránh sử dụng model ở giai đoạn validation đã xấu đi.</w:t>
      </w:r>
    </w:p>
    <w:p w14:paraId="75DE75EE" w14:textId="77777777" w:rsidR="00F51D4C" w:rsidRDefault="00F51D4C" w:rsidP="009C4344">
      <w:r w:rsidRPr="00F51D4C">
        <w:t>Training loss giảm dần trong khi validation loss có dao động và không tiếp tục cải thiện ổn định sau vùng best epoch. Khoảng cách giữa training và validation cho thấy model bắt đầu học quá sát Training set nếu tiếp tục train lâu hơn. Early stopping giúp hạn chế hiện tượng này.</w:t>
      </w:r>
    </w:p>
    <w:p w14:paraId="456CCDC9" w14:textId="77777777" w:rsidR="00887951" w:rsidRDefault="00887951" w:rsidP="009C4344">
      <w:r w:rsidRPr="00887951">
        <w:rPr>
          <w:noProof/>
        </w:rPr>
        <w:drawing>
          <wp:inline distT="0" distB="0" distL="0" distR="0" wp14:anchorId="7E2FD438" wp14:editId="390921FC">
            <wp:extent cx="5657850" cy="2000157"/>
            <wp:effectExtent l="0" t="0" r="0" b="635"/>
            <wp:docPr id="9157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19737" name=""/>
                    <pic:cNvPicPr/>
                  </pic:nvPicPr>
                  <pic:blipFill>
                    <a:blip r:embed="rId64"/>
                    <a:stretch>
                      <a:fillRect/>
                    </a:stretch>
                  </pic:blipFill>
                  <pic:spPr>
                    <a:xfrm>
                      <a:off x="0" y="0"/>
                      <a:ext cx="5669222" cy="2004177"/>
                    </a:xfrm>
                    <a:prstGeom prst="rect">
                      <a:avLst/>
                    </a:prstGeom>
                  </pic:spPr>
                </pic:pic>
              </a:graphicData>
            </a:graphic>
          </wp:inline>
        </w:drawing>
      </w:r>
    </w:p>
    <w:p w14:paraId="79607F53" w14:textId="2F48416C" w:rsidR="00F51D4C" w:rsidRPr="00F51D4C" w:rsidRDefault="00887951" w:rsidP="009C4344">
      <w:pPr>
        <w:pStyle w:val="Caption"/>
      </w:pPr>
      <w:r>
        <w:t xml:space="preserve">Hình </w:t>
      </w:r>
      <w:fldSimple w:instr=" SEQ Hình \* ARABIC ">
        <w:r w:rsidR="006B1DD2">
          <w:rPr>
            <w:noProof/>
          </w:rPr>
          <w:t>26</w:t>
        </w:r>
      </w:fldSimple>
      <w:r>
        <w:t xml:space="preserve">. </w:t>
      </w:r>
      <w:r w:rsidRPr="006D25A8">
        <w:t>Training Loss và Validation Loss của mạng 5 lớp.</w:t>
      </w:r>
    </w:p>
    <w:p w14:paraId="060182CD" w14:textId="77777777" w:rsidR="00F51D4C" w:rsidRPr="00F51D4C" w:rsidRDefault="00F51D4C" w:rsidP="009C4344">
      <w:pPr>
        <w:pStyle w:val="Heading3"/>
      </w:pPr>
      <w:bookmarkStart w:id="68" w:name="_Toc239955059"/>
      <w:r w:rsidRPr="00F51D4C">
        <w:t>8.2. Training / Validation RMSE</w:t>
      </w:r>
      <w:bookmarkEnd w:id="68"/>
    </w:p>
    <w:p w14:paraId="03039877" w14:textId="77777777" w:rsidR="00F51D4C" w:rsidRDefault="00F51D4C" w:rsidP="009C4344">
      <w:r w:rsidRPr="00F51D4C">
        <w:t>RMSE curve cho phép quan sát sai số theo cùng đơn vị với giá nhà. Validation RMSE đạt khoảng 1,8704 tại epoch 41. Việc lựa chọn best epoch theo Validation RMSE giúp model selection dựa trên khả năng generalize thay vì chỉ nhìn Training loss.</w:t>
      </w:r>
    </w:p>
    <w:p w14:paraId="497C8F46" w14:textId="40F6E6D6" w:rsidR="00887951" w:rsidRDefault="00887951" w:rsidP="009C4344">
      <w:r w:rsidRPr="00887951">
        <w:rPr>
          <w:noProof/>
        </w:rPr>
        <w:lastRenderedPageBreak/>
        <w:drawing>
          <wp:inline distT="0" distB="0" distL="0" distR="0" wp14:anchorId="5B0273F6" wp14:editId="08278481">
            <wp:extent cx="2187130" cy="4290432"/>
            <wp:effectExtent l="0" t="0" r="3810" b="0"/>
            <wp:docPr id="13192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0618" name=""/>
                    <pic:cNvPicPr/>
                  </pic:nvPicPr>
                  <pic:blipFill>
                    <a:blip r:embed="rId65"/>
                    <a:stretch>
                      <a:fillRect/>
                    </a:stretch>
                  </pic:blipFill>
                  <pic:spPr>
                    <a:xfrm>
                      <a:off x="0" y="0"/>
                      <a:ext cx="2187130" cy="4290432"/>
                    </a:xfrm>
                    <a:prstGeom prst="rect">
                      <a:avLst/>
                    </a:prstGeom>
                  </pic:spPr>
                </pic:pic>
              </a:graphicData>
            </a:graphic>
          </wp:inline>
        </w:drawing>
      </w:r>
    </w:p>
    <w:p w14:paraId="45928A35" w14:textId="77777777" w:rsidR="00887951" w:rsidRDefault="00887951" w:rsidP="009C4344">
      <w:r w:rsidRPr="00887951">
        <w:rPr>
          <w:noProof/>
        </w:rPr>
        <w:drawing>
          <wp:inline distT="0" distB="0" distL="0" distR="0" wp14:anchorId="4EB69596" wp14:editId="62472D79">
            <wp:extent cx="5972175" cy="3672840"/>
            <wp:effectExtent l="0" t="0" r="9525" b="3810"/>
            <wp:docPr id="14416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7756" name=""/>
                    <pic:cNvPicPr/>
                  </pic:nvPicPr>
                  <pic:blipFill>
                    <a:blip r:embed="rId66"/>
                    <a:stretch>
                      <a:fillRect/>
                    </a:stretch>
                  </pic:blipFill>
                  <pic:spPr>
                    <a:xfrm>
                      <a:off x="0" y="0"/>
                      <a:ext cx="5972175" cy="3672840"/>
                    </a:xfrm>
                    <a:prstGeom prst="rect">
                      <a:avLst/>
                    </a:prstGeom>
                  </pic:spPr>
                </pic:pic>
              </a:graphicData>
            </a:graphic>
          </wp:inline>
        </w:drawing>
      </w:r>
    </w:p>
    <w:p w14:paraId="46A9844E" w14:textId="0ECE36BB" w:rsidR="00887951" w:rsidRDefault="00887951" w:rsidP="009C4344">
      <w:pPr>
        <w:pStyle w:val="Caption"/>
      </w:pPr>
      <w:r>
        <w:t xml:space="preserve">Hình </w:t>
      </w:r>
      <w:fldSimple w:instr=" SEQ Hình \* ARABIC ">
        <w:r w:rsidR="006B1DD2">
          <w:rPr>
            <w:noProof/>
          </w:rPr>
          <w:t>27</w:t>
        </w:r>
      </w:fldSimple>
      <w:r>
        <w:t xml:space="preserve">. </w:t>
      </w:r>
      <w:r w:rsidRPr="004605B8">
        <w:t>Training RMSE và Validation RMSE của mạng 5 lớp.</w:t>
      </w:r>
    </w:p>
    <w:p w14:paraId="6473BC07" w14:textId="01B3631B" w:rsidR="00906C2A" w:rsidRPr="00906C2A" w:rsidRDefault="00906C2A" w:rsidP="009C4344">
      <w:r>
        <w:lastRenderedPageBreak/>
        <w:t xml:space="preserve">Giải thích: </w:t>
      </w:r>
      <w:r w:rsidRPr="00906C2A">
        <w:t>Biểu đồ cho thấy Training RMSE tiếp tục giảm trong suốt quá trình huấn luyện, trong khi Validation RMSE chỉ cải thiện mạnh ở giai đoạn đầu rồi dao động gần như ổn định. Epoch 41 đạt Validation RMSE thấp nhất nên được chọn là best epoch. Sau thời điểm này, việc tiếp tục huấn luyện chủ yếu cải thiện trên tập Train nhưng không cải thiện rõ khả năng tổng quát hóa.</w:t>
      </w:r>
    </w:p>
    <w:p w14:paraId="4D1BC7AA" w14:textId="77777777" w:rsidR="00F51D4C" w:rsidRPr="00F51D4C" w:rsidRDefault="00F51D4C" w:rsidP="009C4344">
      <w:pPr>
        <w:pStyle w:val="Heading2"/>
      </w:pPr>
      <w:bookmarkStart w:id="69" w:name="_Toc239955060"/>
      <w:r w:rsidRPr="00F51D4C">
        <w:t>9. SO SÁNH VALIDATION GIỮA ML VÀ DL</w:t>
      </w:r>
      <w:bookmarkEnd w:id="69"/>
    </w:p>
    <w:p w14:paraId="22F447B4" w14:textId="77777777" w:rsidR="00887951" w:rsidRDefault="00887951" w:rsidP="009C4344">
      <w:r w:rsidRPr="00887951">
        <w:rPr>
          <w:noProof/>
        </w:rPr>
        <w:drawing>
          <wp:inline distT="0" distB="0" distL="0" distR="0" wp14:anchorId="2A7FA981" wp14:editId="176F6524">
            <wp:extent cx="4448175" cy="1563133"/>
            <wp:effectExtent l="0" t="0" r="0" b="0"/>
            <wp:docPr id="151999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2839" name=""/>
                    <pic:cNvPicPr/>
                  </pic:nvPicPr>
                  <pic:blipFill>
                    <a:blip r:embed="rId67"/>
                    <a:stretch>
                      <a:fillRect/>
                    </a:stretch>
                  </pic:blipFill>
                  <pic:spPr>
                    <a:xfrm>
                      <a:off x="0" y="0"/>
                      <a:ext cx="4466728" cy="1569653"/>
                    </a:xfrm>
                    <a:prstGeom prst="rect">
                      <a:avLst/>
                    </a:prstGeom>
                  </pic:spPr>
                </pic:pic>
              </a:graphicData>
            </a:graphic>
          </wp:inline>
        </w:drawing>
      </w:r>
    </w:p>
    <w:p w14:paraId="4ED25908" w14:textId="7947252A" w:rsidR="00F51D4C" w:rsidRPr="00F51D4C" w:rsidRDefault="00887951" w:rsidP="009C4344">
      <w:pPr>
        <w:pStyle w:val="Caption"/>
      </w:pPr>
      <w:r>
        <w:t xml:space="preserve">Hình </w:t>
      </w:r>
      <w:fldSimple w:instr=" SEQ Hình \* ARABIC ">
        <w:r w:rsidR="006B1DD2">
          <w:rPr>
            <w:noProof/>
          </w:rPr>
          <w:t>28</w:t>
        </w:r>
      </w:fldSimple>
      <w:r>
        <w:t xml:space="preserve">. </w:t>
      </w:r>
      <w:r w:rsidRPr="006469F2">
        <w:t>So sánh ML và DL trên Validation set.</w:t>
      </w:r>
    </w:p>
    <w:p w14:paraId="76AE6005" w14:textId="77777777" w:rsidR="00F51D4C" w:rsidRPr="00F51D4C" w:rsidRDefault="00F51D4C" w:rsidP="009C4344">
      <w:r w:rsidRPr="00F51D4C">
        <w:t>Trên Validation set, Gradient Boosting đứng đầu theo RMSE và R². MLP đứng thứ hai với RMSE 1,8704 và R² 0,2948, rất gần Gradient Boosting nhưng cần thời gian huấn luyện khoảng 133,77 giây — cao hơn nhiều so với các mô hình ML. Điều này là ví dụ rõ ràng cho nhận định của Assignment 03: Deep Learning không tự động là lựa chọn tốt hơn chỉ vì mô hình sâu hơn.</w:t>
      </w:r>
    </w:p>
    <w:p w14:paraId="42D1AA50" w14:textId="7247FE50" w:rsidR="00F51D4C" w:rsidRPr="00F51D4C" w:rsidRDefault="00BC641D" w:rsidP="009C4344">
      <w:pPr>
        <w:pStyle w:val="Heading2"/>
      </w:pPr>
      <w:bookmarkStart w:id="70" w:name="_Toc239955061"/>
      <w:r>
        <w:t>10</w:t>
      </w:r>
      <w:r w:rsidR="00F51D4C" w:rsidRPr="00F51D4C">
        <w:t>. Visualization metrics</w:t>
      </w:r>
      <w:bookmarkEnd w:id="70"/>
    </w:p>
    <w:p w14:paraId="007F9D54" w14:textId="77777777" w:rsidR="00F51D4C" w:rsidRDefault="00F51D4C" w:rsidP="009C4344">
      <w:r w:rsidRPr="00F51D4C">
        <w:t>Để so sánh trực quan, notebook vẽ riêng MAE, RMSE, R² và Training Time cho bốn mô hình. Với MAE/RMSE, cột thấp hơn là tốt hơn; với R², cột cao hơn là tốt hơn. Training Time cho thấy trade-off giữa performance và computational cost.</w:t>
      </w:r>
    </w:p>
    <w:p w14:paraId="6B09CB52" w14:textId="6FB83A5B" w:rsidR="00BC641D" w:rsidRDefault="00BC641D" w:rsidP="009C4344">
      <w:r w:rsidRPr="00BC641D">
        <w:rPr>
          <w:noProof/>
        </w:rPr>
        <w:lastRenderedPageBreak/>
        <w:drawing>
          <wp:inline distT="0" distB="0" distL="0" distR="0" wp14:anchorId="09A39FE9" wp14:editId="0BFF20A5">
            <wp:extent cx="2809875" cy="3754716"/>
            <wp:effectExtent l="0" t="0" r="0" b="0"/>
            <wp:docPr id="177736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6557" name=""/>
                    <pic:cNvPicPr/>
                  </pic:nvPicPr>
                  <pic:blipFill>
                    <a:blip r:embed="rId68"/>
                    <a:stretch>
                      <a:fillRect/>
                    </a:stretch>
                  </pic:blipFill>
                  <pic:spPr>
                    <a:xfrm>
                      <a:off x="0" y="0"/>
                      <a:ext cx="2811503" cy="3756891"/>
                    </a:xfrm>
                    <a:prstGeom prst="rect">
                      <a:avLst/>
                    </a:prstGeom>
                  </pic:spPr>
                </pic:pic>
              </a:graphicData>
            </a:graphic>
          </wp:inline>
        </w:drawing>
      </w:r>
    </w:p>
    <w:p w14:paraId="2CE78721" w14:textId="75ECB775" w:rsidR="00BC641D" w:rsidRDefault="00BC641D" w:rsidP="009C4344">
      <w:r w:rsidRPr="00BC641D">
        <w:rPr>
          <w:noProof/>
        </w:rPr>
        <w:drawing>
          <wp:inline distT="0" distB="0" distL="0" distR="0" wp14:anchorId="1546F03A" wp14:editId="2F9E3344">
            <wp:extent cx="5972175" cy="2574290"/>
            <wp:effectExtent l="0" t="0" r="9525" b="0"/>
            <wp:docPr id="18085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885" name=""/>
                    <pic:cNvPicPr/>
                  </pic:nvPicPr>
                  <pic:blipFill>
                    <a:blip r:embed="rId69"/>
                    <a:stretch>
                      <a:fillRect/>
                    </a:stretch>
                  </pic:blipFill>
                  <pic:spPr>
                    <a:xfrm>
                      <a:off x="0" y="0"/>
                      <a:ext cx="5972175" cy="2574290"/>
                    </a:xfrm>
                    <a:prstGeom prst="rect">
                      <a:avLst/>
                    </a:prstGeom>
                  </pic:spPr>
                </pic:pic>
              </a:graphicData>
            </a:graphic>
          </wp:inline>
        </w:drawing>
      </w:r>
    </w:p>
    <w:p w14:paraId="19917667" w14:textId="42BAB6F1" w:rsidR="00BC641D" w:rsidRDefault="00BC641D" w:rsidP="009C4344">
      <w:r w:rsidRPr="00BC641D">
        <w:rPr>
          <w:noProof/>
        </w:rPr>
        <w:lastRenderedPageBreak/>
        <w:drawing>
          <wp:inline distT="0" distB="0" distL="0" distR="0" wp14:anchorId="10092102" wp14:editId="255CB515">
            <wp:extent cx="5972175" cy="5269230"/>
            <wp:effectExtent l="0" t="0" r="9525" b="7620"/>
            <wp:docPr id="86878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1505" name=""/>
                    <pic:cNvPicPr/>
                  </pic:nvPicPr>
                  <pic:blipFill>
                    <a:blip r:embed="rId70"/>
                    <a:stretch>
                      <a:fillRect/>
                    </a:stretch>
                  </pic:blipFill>
                  <pic:spPr>
                    <a:xfrm>
                      <a:off x="0" y="0"/>
                      <a:ext cx="5972175" cy="5269230"/>
                    </a:xfrm>
                    <a:prstGeom prst="rect">
                      <a:avLst/>
                    </a:prstGeom>
                  </pic:spPr>
                </pic:pic>
              </a:graphicData>
            </a:graphic>
          </wp:inline>
        </w:drawing>
      </w:r>
    </w:p>
    <w:p w14:paraId="0384BAA6" w14:textId="77777777" w:rsidR="00BC641D" w:rsidRDefault="00BC641D" w:rsidP="009C4344">
      <w:r w:rsidRPr="00BC641D">
        <w:rPr>
          <w:noProof/>
        </w:rPr>
        <w:drawing>
          <wp:inline distT="0" distB="0" distL="0" distR="0" wp14:anchorId="64BF1BB9" wp14:editId="26FFD542">
            <wp:extent cx="5972175" cy="2604770"/>
            <wp:effectExtent l="0" t="0" r="9525" b="5080"/>
            <wp:docPr id="131268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7346" name=""/>
                    <pic:cNvPicPr/>
                  </pic:nvPicPr>
                  <pic:blipFill>
                    <a:blip r:embed="rId71"/>
                    <a:stretch>
                      <a:fillRect/>
                    </a:stretch>
                  </pic:blipFill>
                  <pic:spPr>
                    <a:xfrm>
                      <a:off x="0" y="0"/>
                      <a:ext cx="5972175" cy="2604770"/>
                    </a:xfrm>
                    <a:prstGeom prst="rect">
                      <a:avLst/>
                    </a:prstGeom>
                  </pic:spPr>
                </pic:pic>
              </a:graphicData>
            </a:graphic>
          </wp:inline>
        </w:drawing>
      </w:r>
    </w:p>
    <w:p w14:paraId="20C67DB1" w14:textId="6E878A79" w:rsidR="00BC641D" w:rsidRPr="00F51D4C" w:rsidRDefault="00BC641D" w:rsidP="009C4344">
      <w:pPr>
        <w:pStyle w:val="Caption"/>
      </w:pPr>
      <w:r>
        <w:t xml:space="preserve">Hình </w:t>
      </w:r>
      <w:fldSimple w:instr=" SEQ Hình \* ARABIC ">
        <w:r w:rsidR="006B1DD2">
          <w:rPr>
            <w:noProof/>
          </w:rPr>
          <w:t>29</w:t>
        </w:r>
      </w:fldSimple>
      <w:r>
        <w:t>. Biểu đồ so sánh metrics</w:t>
      </w:r>
    </w:p>
    <w:p w14:paraId="2C106276" w14:textId="77777777" w:rsidR="00F51D4C" w:rsidRPr="00F51D4C" w:rsidRDefault="00F51D4C" w:rsidP="009C4344"/>
    <w:p w14:paraId="4964B0EE" w14:textId="77777777" w:rsidR="00F51D4C" w:rsidRPr="00F51D4C" w:rsidRDefault="00F51D4C" w:rsidP="009C4344">
      <w:pPr>
        <w:pStyle w:val="Heading2"/>
      </w:pPr>
      <w:bookmarkStart w:id="71" w:name="_Toc239955062"/>
      <w:r w:rsidRPr="00F51D4C">
        <w:t>11. PHÂN TÍCH SAI SỐ</w:t>
      </w:r>
      <w:bookmarkEnd w:id="71"/>
    </w:p>
    <w:p w14:paraId="36E479B2" w14:textId="77777777" w:rsidR="00F51D4C" w:rsidRPr="00F51D4C" w:rsidRDefault="00F51D4C" w:rsidP="009C4344">
      <w:pPr>
        <w:pStyle w:val="Heading3"/>
      </w:pPr>
      <w:bookmarkStart w:id="72" w:name="_Toc239955063"/>
      <w:r w:rsidRPr="00F51D4C">
        <w:t>11.1. Actual vs Predicted</w:t>
      </w:r>
      <w:bookmarkEnd w:id="72"/>
    </w:p>
    <w:p w14:paraId="761D7654" w14:textId="77777777" w:rsidR="00F51D4C" w:rsidRDefault="00F51D4C" w:rsidP="009C4344">
      <w:r w:rsidRPr="00F51D4C">
        <w:t>Biểu đồ Actual vs Predicted sử dụng đường y = ŷ làm đường dự đoán lý tưởng. Điểm càng gần đường này thì prediction càng chính xác. Các điểm lệch xa ở vùng giá thấp hoặc cao cho thấy model chưa mô tả hết sự biến thiên của thị trường và vẫn tồn tại các trường hợp dự đoán sai lớn.</w:t>
      </w:r>
    </w:p>
    <w:p w14:paraId="6A2CB18A" w14:textId="0C2E3F03" w:rsidR="00BC641D" w:rsidRDefault="00BC641D" w:rsidP="009C4344">
      <w:r w:rsidRPr="00BC641D">
        <w:rPr>
          <w:noProof/>
        </w:rPr>
        <w:drawing>
          <wp:inline distT="0" distB="0" distL="0" distR="0" wp14:anchorId="653411F5" wp14:editId="3666386A">
            <wp:extent cx="3038476" cy="6391275"/>
            <wp:effectExtent l="0" t="0" r="9525" b="0"/>
            <wp:docPr id="7037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53512" name=""/>
                    <pic:cNvPicPr/>
                  </pic:nvPicPr>
                  <pic:blipFill>
                    <a:blip r:embed="rId72"/>
                    <a:stretch>
                      <a:fillRect/>
                    </a:stretch>
                  </pic:blipFill>
                  <pic:spPr>
                    <a:xfrm>
                      <a:off x="0" y="0"/>
                      <a:ext cx="3043157" cy="6401121"/>
                    </a:xfrm>
                    <a:prstGeom prst="rect">
                      <a:avLst/>
                    </a:prstGeom>
                  </pic:spPr>
                </pic:pic>
              </a:graphicData>
            </a:graphic>
          </wp:inline>
        </w:drawing>
      </w:r>
    </w:p>
    <w:p w14:paraId="2C2F4179" w14:textId="7D1C8536" w:rsidR="00BC641D" w:rsidRDefault="00BC641D" w:rsidP="009C4344">
      <w:r w:rsidRPr="00BC641D">
        <w:rPr>
          <w:noProof/>
        </w:rPr>
        <w:lastRenderedPageBreak/>
        <w:drawing>
          <wp:inline distT="0" distB="0" distL="0" distR="0" wp14:anchorId="4A2F6752" wp14:editId="179B94A0">
            <wp:extent cx="4686706" cy="3330229"/>
            <wp:effectExtent l="0" t="0" r="0" b="3810"/>
            <wp:docPr id="16863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979" name=""/>
                    <pic:cNvPicPr/>
                  </pic:nvPicPr>
                  <pic:blipFill>
                    <a:blip r:embed="rId73"/>
                    <a:stretch>
                      <a:fillRect/>
                    </a:stretch>
                  </pic:blipFill>
                  <pic:spPr>
                    <a:xfrm>
                      <a:off x="0" y="0"/>
                      <a:ext cx="4686706" cy="3330229"/>
                    </a:xfrm>
                    <a:prstGeom prst="rect">
                      <a:avLst/>
                    </a:prstGeom>
                  </pic:spPr>
                </pic:pic>
              </a:graphicData>
            </a:graphic>
          </wp:inline>
        </w:drawing>
      </w:r>
    </w:p>
    <w:p w14:paraId="3C647D8A" w14:textId="02DDB146" w:rsidR="00BC641D" w:rsidRDefault="00BC641D" w:rsidP="009C4344">
      <w:r w:rsidRPr="00BC641D">
        <w:rPr>
          <w:noProof/>
        </w:rPr>
        <w:drawing>
          <wp:inline distT="0" distB="0" distL="0" distR="0" wp14:anchorId="0DE67D29" wp14:editId="5E5C403F">
            <wp:extent cx="4816257" cy="3429297"/>
            <wp:effectExtent l="0" t="0" r="3810" b="0"/>
            <wp:docPr id="163289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95304" name=""/>
                    <pic:cNvPicPr/>
                  </pic:nvPicPr>
                  <pic:blipFill>
                    <a:blip r:embed="rId74"/>
                    <a:stretch>
                      <a:fillRect/>
                    </a:stretch>
                  </pic:blipFill>
                  <pic:spPr>
                    <a:xfrm>
                      <a:off x="0" y="0"/>
                      <a:ext cx="4816257" cy="3429297"/>
                    </a:xfrm>
                    <a:prstGeom prst="rect">
                      <a:avLst/>
                    </a:prstGeom>
                  </pic:spPr>
                </pic:pic>
              </a:graphicData>
            </a:graphic>
          </wp:inline>
        </w:drawing>
      </w:r>
    </w:p>
    <w:p w14:paraId="36BA4767" w14:textId="22D640DE" w:rsidR="00BC641D" w:rsidRDefault="00BC641D" w:rsidP="009C4344">
      <w:r w:rsidRPr="00BC641D">
        <w:rPr>
          <w:noProof/>
        </w:rPr>
        <w:lastRenderedPageBreak/>
        <w:drawing>
          <wp:inline distT="0" distB="0" distL="0" distR="0" wp14:anchorId="108346D0" wp14:editId="17405BF4">
            <wp:extent cx="4694327" cy="3353091"/>
            <wp:effectExtent l="0" t="0" r="0" b="0"/>
            <wp:docPr id="208899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96986" name=""/>
                    <pic:cNvPicPr/>
                  </pic:nvPicPr>
                  <pic:blipFill>
                    <a:blip r:embed="rId75"/>
                    <a:stretch>
                      <a:fillRect/>
                    </a:stretch>
                  </pic:blipFill>
                  <pic:spPr>
                    <a:xfrm>
                      <a:off x="0" y="0"/>
                      <a:ext cx="4694327" cy="3353091"/>
                    </a:xfrm>
                    <a:prstGeom prst="rect">
                      <a:avLst/>
                    </a:prstGeom>
                  </pic:spPr>
                </pic:pic>
              </a:graphicData>
            </a:graphic>
          </wp:inline>
        </w:drawing>
      </w:r>
    </w:p>
    <w:p w14:paraId="6C858470" w14:textId="77777777" w:rsidR="00BC641D" w:rsidRDefault="00BC641D" w:rsidP="009C4344">
      <w:r w:rsidRPr="00BC641D">
        <w:rPr>
          <w:noProof/>
        </w:rPr>
        <w:drawing>
          <wp:inline distT="0" distB="0" distL="0" distR="0" wp14:anchorId="47125251" wp14:editId="24ECB6DC">
            <wp:extent cx="4785775" cy="3299746"/>
            <wp:effectExtent l="0" t="0" r="0" b="0"/>
            <wp:docPr id="62597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3935" name=""/>
                    <pic:cNvPicPr/>
                  </pic:nvPicPr>
                  <pic:blipFill>
                    <a:blip r:embed="rId76"/>
                    <a:stretch>
                      <a:fillRect/>
                    </a:stretch>
                  </pic:blipFill>
                  <pic:spPr>
                    <a:xfrm>
                      <a:off x="0" y="0"/>
                      <a:ext cx="4785775" cy="3299746"/>
                    </a:xfrm>
                    <a:prstGeom prst="rect">
                      <a:avLst/>
                    </a:prstGeom>
                  </pic:spPr>
                </pic:pic>
              </a:graphicData>
            </a:graphic>
          </wp:inline>
        </w:drawing>
      </w:r>
    </w:p>
    <w:p w14:paraId="0FC44F18" w14:textId="5F475A01" w:rsidR="00F51D4C" w:rsidRPr="00F51D4C" w:rsidRDefault="00BC641D" w:rsidP="009C4344">
      <w:pPr>
        <w:pStyle w:val="Caption"/>
      </w:pPr>
      <w:r>
        <w:t xml:space="preserve">Hình </w:t>
      </w:r>
      <w:fldSimple w:instr=" SEQ Hình \* ARABIC ">
        <w:r w:rsidR="006B1DD2">
          <w:rPr>
            <w:noProof/>
          </w:rPr>
          <w:t>30</w:t>
        </w:r>
      </w:fldSimple>
      <w:r>
        <w:t>. Actual Price so với Predicted Price của 4 model</w:t>
      </w:r>
    </w:p>
    <w:p w14:paraId="791AF48D" w14:textId="7935BEBB" w:rsidR="00F51D4C" w:rsidRPr="00BC641D" w:rsidRDefault="00BC641D" w:rsidP="009C4344">
      <w:r w:rsidRPr="00BC641D">
        <w:t xml:space="preserve">Giải thích: Trong bốn mô hình, </w:t>
      </w:r>
      <w:r w:rsidRPr="00BC641D">
        <w:rPr>
          <w:b/>
          <w:bCs/>
        </w:rPr>
        <w:t>Gradient Boosting</w:t>
      </w:r>
      <w:r w:rsidRPr="00BC641D">
        <w:t xml:space="preserve"> có mức bám sát đường lý tưởng tốt nhất về tổng thể, phù hợp với việc mô hình này đạt </w:t>
      </w:r>
      <w:r w:rsidRPr="00BC641D">
        <w:rPr>
          <w:b/>
          <w:bCs/>
        </w:rPr>
        <w:t>RMSE thấp nhất (1,8067) và R² cao nhất (0,3181)</w:t>
      </w:r>
      <w:r w:rsidRPr="00BC641D">
        <w:t xml:space="preserve"> trên tập Test. </w:t>
      </w:r>
      <w:r w:rsidRPr="00BC641D">
        <w:rPr>
          <w:b/>
          <w:bCs/>
        </w:rPr>
        <w:t>5-Layer MLP</w:t>
      </w:r>
      <w:r w:rsidRPr="00BC641D">
        <w:t xml:space="preserve"> đứng thứ hai theo RMSE và R², trong khi </w:t>
      </w:r>
      <w:r w:rsidRPr="00BC641D">
        <w:rPr>
          <w:b/>
          <w:bCs/>
        </w:rPr>
        <w:t>Random Forest</w:t>
      </w:r>
      <w:r w:rsidRPr="00BC641D">
        <w:t xml:space="preserve"> có MAE thấp nhất nhưng phân tán lỗi lớn hơn Gradient Boosting. </w:t>
      </w:r>
      <w:r w:rsidRPr="00BC641D">
        <w:rPr>
          <w:b/>
          <w:bCs/>
        </w:rPr>
        <w:lastRenderedPageBreak/>
        <w:t>Linear Regression</w:t>
      </w:r>
      <w:r w:rsidRPr="00BC641D">
        <w:t xml:space="preserve"> cho kết quả yếu nhất, cho thấy mối quan hệ giữa các đặc trưng và giá nhà không hoàn toàn tuyến tính.</w:t>
      </w:r>
    </w:p>
    <w:p w14:paraId="1A24C534" w14:textId="77777777" w:rsidR="00F51D4C" w:rsidRPr="00F51D4C" w:rsidRDefault="00F51D4C" w:rsidP="009C4344">
      <w:pPr>
        <w:pStyle w:val="Heading3"/>
      </w:pPr>
      <w:bookmarkStart w:id="73" w:name="_Toc239955064"/>
      <w:r w:rsidRPr="00F51D4C">
        <w:t>11.2. Residual Analysis</w:t>
      </w:r>
      <w:bookmarkEnd w:id="73"/>
    </w:p>
    <w:p w14:paraId="0FAE18A9" w14:textId="77777777" w:rsidR="00F51D4C" w:rsidRPr="00F51D4C" w:rsidRDefault="00F51D4C" w:rsidP="009C4344">
      <w:r w:rsidRPr="00F51D4C">
        <w:t>eᵢ = yᵢ − ŷᵢ</w:t>
      </w:r>
    </w:p>
    <w:p w14:paraId="24F4CAC9" w14:textId="77777777" w:rsidR="00F51D4C" w:rsidRDefault="00F51D4C" w:rsidP="009C4344">
      <w:r w:rsidRPr="00F51D4C">
        <w:t>Residual gần 0 là mong muốn. Residual dương nghĩa là model dự đoán thấp hơn giá thực tế, residual âm nghĩa là model dự đoán cao hơn. Histogram residual được dùng để kiểm tra độ phân tán lỗi, bias và sự tồn tại của các lỗi lớn.</w:t>
      </w:r>
    </w:p>
    <w:p w14:paraId="14BDACD9" w14:textId="34A2E8BB" w:rsidR="00EF046D" w:rsidRDefault="00EF046D" w:rsidP="009C4344">
      <w:r w:rsidRPr="00EF046D">
        <w:rPr>
          <w:noProof/>
        </w:rPr>
        <w:drawing>
          <wp:inline distT="0" distB="0" distL="0" distR="0" wp14:anchorId="68C71484" wp14:editId="386AE9D7">
            <wp:extent cx="4846740" cy="5281118"/>
            <wp:effectExtent l="0" t="0" r="0" b="0"/>
            <wp:docPr id="11591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7436" name=""/>
                    <pic:cNvPicPr/>
                  </pic:nvPicPr>
                  <pic:blipFill>
                    <a:blip r:embed="rId77"/>
                    <a:stretch>
                      <a:fillRect/>
                    </a:stretch>
                  </pic:blipFill>
                  <pic:spPr>
                    <a:xfrm>
                      <a:off x="0" y="0"/>
                      <a:ext cx="4846740" cy="5281118"/>
                    </a:xfrm>
                    <a:prstGeom prst="rect">
                      <a:avLst/>
                    </a:prstGeom>
                  </pic:spPr>
                </pic:pic>
              </a:graphicData>
            </a:graphic>
          </wp:inline>
        </w:drawing>
      </w:r>
    </w:p>
    <w:p w14:paraId="55E64A8F" w14:textId="56881204" w:rsidR="00EF046D" w:rsidRDefault="00EF046D" w:rsidP="009C4344">
      <w:r w:rsidRPr="00EF046D">
        <w:rPr>
          <w:noProof/>
        </w:rPr>
        <w:lastRenderedPageBreak/>
        <w:drawing>
          <wp:inline distT="0" distB="0" distL="0" distR="0" wp14:anchorId="3D27FBB8" wp14:editId="41F09AA2">
            <wp:extent cx="4839119" cy="2613887"/>
            <wp:effectExtent l="0" t="0" r="0" b="0"/>
            <wp:docPr id="91506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60317" name=""/>
                    <pic:cNvPicPr/>
                  </pic:nvPicPr>
                  <pic:blipFill>
                    <a:blip r:embed="rId78"/>
                    <a:stretch>
                      <a:fillRect/>
                    </a:stretch>
                  </pic:blipFill>
                  <pic:spPr>
                    <a:xfrm>
                      <a:off x="0" y="0"/>
                      <a:ext cx="4839119" cy="2613887"/>
                    </a:xfrm>
                    <a:prstGeom prst="rect">
                      <a:avLst/>
                    </a:prstGeom>
                  </pic:spPr>
                </pic:pic>
              </a:graphicData>
            </a:graphic>
          </wp:inline>
        </w:drawing>
      </w:r>
    </w:p>
    <w:p w14:paraId="4EB9BA88" w14:textId="77777777" w:rsidR="00EF046D" w:rsidRDefault="00EF046D" w:rsidP="009C4344">
      <w:r w:rsidRPr="00EF046D">
        <w:rPr>
          <w:noProof/>
        </w:rPr>
        <w:drawing>
          <wp:inline distT="0" distB="0" distL="0" distR="0" wp14:anchorId="3FE1D77E" wp14:editId="5614D005">
            <wp:extent cx="4778154" cy="2636748"/>
            <wp:effectExtent l="0" t="0" r="3810" b="0"/>
            <wp:docPr id="195219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8554" name=""/>
                    <pic:cNvPicPr/>
                  </pic:nvPicPr>
                  <pic:blipFill>
                    <a:blip r:embed="rId79"/>
                    <a:stretch>
                      <a:fillRect/>
                    </a:stretch>
                  </pic:blipFill>
                  <pic:spPr>
                    <a:xfrm>
                      <a:off x="0" y="0"/>
                      <a:ext cx="4778154" cy="2636748"/>
                    </a:xfrm>
                    <a:prstGeom prst="rect">
                      <a:avLst/>
                    </a:prstGeom>
                  </pic:spPr>
                </pic:pic>
              </a:graphicData>
            </a:graphic>
          </wp:inline>
        </w:drawing>
      </w:r>
    </w:p>
    <w:p w14:paraId="2231FB94" w14:textId="5CDD763B" w:rsidR="00F51D4C" w:rsidRPr="00F51D4C" w:rsidRDefault="00EF046D" w:rsidP="009C4344">
      <w:pPr>
        <w:pStyle w:val="Caption"/>
      </w:pPr>
      <w:r>
        <w:t xml:space="preserve">Hình </w:t>
      </w:r>
      <w:fldSimple w:instr=" SEQ Hình \* ARABIC ">
        <w:r w:rsidR="006B1DD2">
          <w:rPr>
            <w:noProof/>
          </w:rPr>
          <w:t>31</w:t>
        </w:r>
      </w:fldSimple>
      <w:r>
        <w:t>. Phân bố residual của 4 model</w:t>
      </w:r>
    </w:p>
    <w:p w14:paraId="2E270D79" w14:textId="77777777" w:rsidR="00F51D4C" w:rsidRPr="00F51D4C" w:rsidRDefault="00F51D4C" w:rsidP="009C4344">
      <w:pPr>
        <w:pStyle w:val="Heading2"/>
      </w:pPr>
      <w:bookmarkStart w:id="74" w:name="_Toc239955065"/>
      <w:r w:rsidRPr="00F51D4C">
        <w:t>12. KHẢ NĂNG DIỄN GIẢI VÀ FEATURE IMPORTANCE</w:t>
      </w:r>
      <w:bookmarkEnd w:id="74"/>
    </w:p>
    <w:p w14:paraId="2B3CB09A" w14:textId="77777777" w:rsidR="00F51D4C" w:rsidRDefault="00F51D4C" w:rsidP="009C4344">
      <w:r w:rsidRPr="00F51D4C">
        <w:t>Random Forest và Gradient Boosting cung cấp feature_importances_. Kết quả cho biết model tree-based sử dụng những dimension nào nhiều hơn khi tạo prediction. Tuy nhiên, feature importance không phải bằng chứng quan hệ nhân quả giữa feature và giá nhà.</w:t>
      </w:r>
    </w:p>
    <w:p w14:paraId="1A62A473" w14:textId="77777777" w:rsidR="00EF046D" w:rsidRDefault="00F51D4C" w:rsidP="009C4344">
      <w:r w:rsidRPr="00F51D4C">
        <w:t xml:space="preserve">Với Gradient Boosting, Bathrooms có importance cao nhất (0,3538), tiếp theo là Area (0,2779), Floors (0,1708), Access Road (0,0754), Bedrooms (0,0583) và Frontage </w:t>
      </w:r>
    </w:p>
    <w:p w14:paraId="50EAF8C3" w14:textId="50995F56" w:rsidR="00EF046D" w:rsidRDefault="00F51D4C" w:rsidP="009C4344">
      <w:r w:rsidRPr="00F51D4C">
        <w:t xml:space="preserve">(0,0249). Điều này cho thấy các đặc trưng vật lý của bất động sản đóng vai trò lớn trong </w:t>
      </w:r>
      <w:r w:rsidR="00EF046D">
        <w:t>mô hình hiện tại.</w:t>
      </w:r>
    </w:p>
    <w:p w14:paraId="77FDE86F" w14:textId="77777777" w:rsidR="00EF046D" w:rsidRDefault="00EF046D" w:rsidP="009C4344"/>
    <w:p w14:paraId="5BE2B6B1" w14:textId="3EE9BD6A" w:rsidR="00EF046D" w:rsidRDefault="00EF046D" w:rsidP="009C4344">
      <w:r w:rsidRPr="00EF046D">
        <w:rPr>
          <w:noProof/>
        </w:rPr>
        <w:lastRenderedPageBreak/>
        <w:drawing>
          <wp:inline distT="0" distB="0" distL="0" distR="0" wp14:anchorId="28145C22" wp14:editId="301F48EA">
            <wp:extent cx="3219450" cy="4201795"/>
            <wp:effectExtent l="0" t="0" r="0" b="8255"/>
            <wp:docPr id="19534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2150" name=""/>
                    <pic:cNvPicPr/>
                  </pic:nvPicPr>
                  <pic:blipFill>
                    <a:blip r:embed="rId80"/>
                    <a:stretch>
                      <a:fillRect/>
                    </a:stretch>
                  </pic:blipFill>
                  <pic:spPr>
                    <a:xfrm>
                      <a:off x="0" y="0"/>
                      <a:ext cx="3219450" cy="4201795"/>
                    </a:xfrm>
                    <a:prstGeom prst="rect">
                      <a:avLst/>
                    </a:prstGeom>
                  </pic:spPr>
                </pic:pic>
              </a:graphicData>
            </a:graphic>
          </wp:inline>
        </w:drawing>
      </w:r>
      <w:r w:rsidRPr="00EF046D">
        <w:rPr>
          <w:noProof/>
        </w:rPr>
        <w:drawing>
          <wp:inline distT="0" distB="0" distL="0" distR="0" wp14:anchorId="75DC23FD" wp14:editId="16637849">
            <wp:extent cx="5553075" cy="3846661"/>
            <wp:effectExtent l="0" t="0" r="0" b="1905"/>
            <wp:docPr id="11092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4675" name=""/>
                    <pic:cNvPicPr/>
                  </pic:nvPicPr>
                  <pic:blipFill>
                    <a:blip r:embed="rId81"/>
                    <a:stretch>
                      <a:fillRect/>
                    </a:stretch>
                  </pic:blipFill>
                  <pic:spPr>
                    <a:xfrm>
                      <a:off x="0" y="0"/>
                      <a:ext cx="5556103" cy="3848758"/>
                    </a:xfrm>
                    <a:prstGeom prst="rect">
                      <a:avLst/>
                    </a:prstGeom>
                  </pic:spPr>
                </pic:pic>
              </a:graphicData>
            </a:graphic>
          </wp:inline>
        </w:drawing>
      </w:r>
    </w:p>
    <w:p w14:paraId="23878230" w14:textId="79D401AE" w:rsidR="00EF046D" w:rsidRDefault="00EF046D" w:rsidP="009C4344">
      <w:pPr>
        <w:pStyle w:val="Caption"/>
      </w:pPr>
      <w:r>
        <w:t xml:space="preserve">Hình </w:t>
      </w:r>
      <w:fldSimple w:instr=" SEQ Hình \* ARABIC ">
        <w:r w:rsidR="006B1DD2">
          <w:rPr>
            <w:noProof/>
          </w:rPr>
          <w:t>32</w:t>
        </w:r>
      </w:fldSimple>
      <w:r>
        <w:t xml:space="preserve">. </w:t>
      </w:r>
      <w:r w:rsidRPr="0035022A">
        <w:t>Feature Importance của Gradient Boosting.</w:t>
      </w:r>
    </w:p>
    <w:p w14:paraId="09353C2C" w14:textId="77777777" w:rsidR="00F51D4C" w:rsidRPr="00F51D4C" w:rsidRDefault="00F51D4C" w:rsidP="009C4344">
      <w:pPr>
        <w:pStyle w:val="Heading2"/>
      </w:pPr>
      <w:bookmarkStart w:id="75" w:name="_Toc239955066"/>
      <w:r w:rsidRPr="00F51D4C">
        <w:lastRenderedPageBreak/>
        <w:t>13. REPRESENTATION LEARNING CỦA DEEP LEARNING</w:t>
      </w:r>
      <w:bookmarkEnd w:id="75"/>
    </w:p>
    <w:p w14:paraId="5A5206E6" w14:textId="77777777" w:rsidR="00F51D4C" w:rsidRPr="00F51D4C" w:rsidRDefault="00F51D4C" w:rsidP="009C4344">
      <w:pPr>
        <w:pStyle w:val="Heading3"/>
      </w:pPr>
      <w:bookmarkStart w:id="76" w:name="_Toc239955067"/>
      <w:r w:rsidRPr="00F51D4C">
        <w:t>13.1. Hidden Representation H4</w:t>
      </w:r>
      <w:bookmarkEnd w:id="76"/>
    </w:p>
    <w:p w14:paraId="17DF981F" w14:textId="77777777" w:rsidR="00F51D4C" w:rsidRPr="00F51D4C" w:rsidRDefault="00F51D4C" w:rsidP="009C4344">
      <w:r w:rsidRPr="00F51D4C">
        <w:t>Một điểm trung tâm của Assignment 03 là mạng Neural Network không chỉ học mapping từ input sang prediction mà còn học các representation trung gian. Với HousePriceMLP, input đã preprocessing có 26 chiều và representation H4 ngay trước output chỉ còn 16 chiều.</w:t>
      </w:r>
    </w:p>
    <w:p w14:paraId="77DBACAF" w14:textId="77777777" w:rsidR="00F51D4C" w:rsidRPr="00F51D4C" w:rsidRDefault="00F51D4C" w:rsidP="009C4344">
      <w:r w:rsidRPr="00F51D4C">
        <w:t>X(26D) → H₁(128D) → H₂(64D) → H₃(32D) → H₄(16D) → ŷ</w:t>
      </w:r>
    </w:p>
    <w:p w14:paraId="417CA418" w14:textId="77777777" w:rsidR="00F51D4C" w:rsidRPr="00F51D4C" w:rsidRDefault="00F51D4C" w:rsidP="009C4344">
      <w:r w:rsidRPr="00F51D4C">
        <w:t>H4 không phải 16 feature được lập trình viên định nghĩa thủ công. Chúng là các đặc trưng được hình thành từ weights/biases qua quá trình giảm loss. Vì vậy, hidden layer có thể được xem như một learned transformation của prepared input representation.</w:t>
      </w:r>
    </w:p>
    <w:p w14:paraId="3A5A9736" w14:textId="550CBC4C" w:rsidR="00F51D4C" w:rsidRPr="00F51D4C" w:rsidRDefault="00EF046D" w:rsidP="009C4344">
      <w:r w:rsidRPr="00EF046D">
        <w:rPr>
          <w:noProof/>
        </w:rPr>
        <w:drawing>
          <wp:inline distT="0" distB="0" distL="0" distR="0" wp14:anchorId="64A089AC" wp14:editId="3C2FFDC6">
            <wp:extent cx="4230721" cy="647700"/>
            <wp:effectExtent l="0" t="0" r="0" b="0"/>
            <wp:docPr id="161932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21162" name=""/>
                    <pic:cNvPicPr/>
                  </pic:nvPicPr>
                  <pic:blipFill>
                    <a:blip r:embed="rId82"/>
                    <a:stretch>
                      <a:fillRect/>
                    </a:stretch>
                  </pic:blipFill>
                  <pic:spPr>
                    <a:xfrm>
                      <a:off x="0" y="0"/>
                      <a:ext cx="4233735" cy="648161"/>
                    </a:xfrm>
                    <a:prstGeom prst="rect">
                      <a:avLst/>
                    </a:prstGeom>
                  </pic:spPr>
                </pic:pic>
              </a:graphicData>
            </a:graphic>
          </wp:inline>
        </w:drawing>
      </w:r>
    </w:p>
    <w:p w14:paraId="4067B5FA" w14:textId="77777777" w:rsidR="00F51D4C" w:rsidRPr="00F51D4C" w:rsidRDefault="00F51D4C" w:rsidP="009C4344">
      <w:pPr>
        <w:pStyle w:val="Heading3"/>
      </w:pPr>
      <w:bookmarkStart w:id="77" w:name="_Toc239955068"/>
      <w:r w:rsidRPr="00F51D4C">
        <w:t>13.2. PCA visualization của learned representation</w:t>
      </w:r>
      <w:bookmarkEnd w:id="77"/>
    </w:p>
    <w:p w14:paraId="65BD1CF9" w14:textId="77777777" w:rsidR="00F51D4C" w:rsidRPr="00F51D4C" w:rsidRDefault="00F51D4C" w:rsidP="009C4344">
      <w:r w:rsidRPr="00F51D4C">
        <w:t>Để trực quan hóa H4, notebook sử dụng PCA giảm representation 16 chiều xuống 2 chiều và tô màu theo Price. PCA chỉ phục vụ visualization, không tham gia training. Nếu màu Price thể hiện gradient hoặc cấu trúc rõ trong không gian H4, đó là tín hiệu định tính cho thấy mạng đã tổ chức lại input theo hướng hữu ích cho bài toán dự đoán.</w:t>
      </w:r>
    </w:p>
    <w:p w14:paraId="230D5E8A" w14:textId="77777777" w:rsidR="00F51D4C" w:rsidRDefault="00F51D4C" w:rsidP="009C4344">
      <w:r w:rsidRPr="00F51D4C">
        <w:t>Không nên kết luận rằng H4 “hiểu giá nhà” hay tạo ra các feature có ý nghĩa kinh tế cụ thể nếu chưa có phân tích bổ sung. Kết quả PCA chỉ cho thấy cấu trúc của learned space sau phép chiếu xuống 2 chiều.</w:t>
      </w:r>
    </w:p>
    <w:p w14:paraId="56784FAF" w14:textId="77777777" w:rsidR="00EF046D" w:rsidRDefault="00EF046D" w:rsidP="009C4344">
      <w:r w:rsidRPr="00EF046D">
        <w:rPr>
          <w:noProof/>
        </w:rPr>
        <w:drawing>
          <wp:inline distT="0" distB="0" distL="0" distR="0" wp14:anchorId="12CB7D31" wp14:editId="235877D2">
            <wp:extent cx="3667125" cy="2628701"/>
            <wp:effectExtent l="0" t="0" r="0" b="635"/>
            <wp:docPr id="171433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1490" name=""/>
                    <pic:cNvPicPr/>
                  </pic:nvPicPr>
                  <pic:blipFill>
                    <a:blip r:embed="rId83"/>
                    <a:stretch>
                      <a:fillRect/>
                    </a:stretch>
                  </pic:blipFill>
                  <pic:spPr>
                    <a:xfrm>
                      <a:off x="0" y="0"/>
                      <a:ext cx="3671466" cy="2631813"/>
                    </a:xfrm>
                    <a:prstGeom prst="rect">
                      <a:avLst/>
                    </a:prstGeom>
                  </pic:spPr>
                </pic:pic>
              </a:graphicData>
            </a:graphic>
          </wp:inline>
        </w:drawing>
      </w:r>
    </w:p>
    <w:p w14:paraId="4EB419CC" w14:textId="40F051A0" w:rsidR="00EF046D" w:rsidRDefault="00EF046D" w:rsidP="009C4344">
      <w:pPr>
        <w:pStyle w:val="Caption"/>
      </w:pPr>
      <w:r>
        <w:t xml:space="preserve">Hình </w:t>
      </w:r>
      <w:fldSimple w:instr=" SEQ Hình \* ARABIC ">
        <w:r w:rsidR="006B1DD2">
          <w:rPr>
            <w:noProof/>
          </w:rPr>
          <w:t>33</w:t>
        </w:r>
      </w:fldSimple>
      <w:r>
        <w:t xml:space="preserve">. </w:t>
      </w:r>
      <w:r w:rsidRPr="006B4053">
        <w:t>PCA của learned representation H4, tô màu theo Price.</w:t>
      </w:r>
    </w:p>
    <w:p w14:paraId="4FF21CAB" w14:textId="17A79B02" w:rsidR="00EF046D" w:rsidRPr="00EF046D" w:rsidRDefault="00EF046D" w:rsidP="009C4344">
      <w:r>
        <w:lastRenderedPageBreak/>
        <w:t xml:space="preserve">Giải thích: </w:t>
      </w:r>
      <w:r w:rsidRPr="00EF046D">
        <w:t>Biểu đồ PCA trực quan hóa learned representation H4 của mô hình Deep Learning, trong đó mỗi điểm biểu diễn một bất động sản và màu sắc thể hiện mức giá. Có thể quan sát xu hướng giá thấp tập trung nhiều hơn ở phía PC1 âm, trong khi các mức giá cao xuất hiện nhiều hơn về phía PC1 dương. Điều này cho thấy mạng đã học được representation có liên quan đến giá nhà, tuy nhiên các mức giá vẫn còn chồng lấn đáng kể nên chưa được phân tách hoàn toàn.</w:t>
      </w:r>
    </w:p>
    <w:p w14:paraId="66D7FC60" w14:textId="77777777" w:rsidR="00F51D4C" w:rsidRPr="00F51D4C" w:rsidRDefault="00F51D4C" w:rsidP="009C4344">
      <w:pPr>
        <w:pStyle w:val="Heading2"/>
      </w:pPr>
      <w:bookmarkStart w:id="78" w:name="_Toc239955069"/>
      <w:r w:rsidRPr="00F51D4C">
        <w:t>15. KẾT LUẬN</w:t>
      </w:r>
      <w:bookmarkEnd w:id="78"/>
    </w:p>
    <w:p w14:paraId="06F9EC89" w14:textId="77777777" w:rsidR="00F51D4C" w:rsidRPr="00F51D4C" w:rsidRDefault="00F51D4C" w:rsidP="009C4344">
      <w:r w:rsidRPr="00F51D4C">
        <w:t>Hệ thống House Price Prediction đã so sánh ba mô hình Machine Learning gồm Linear Regression, Random Forest Regressor và Gradient Boosting Regressor với một mạng MLP 5 lớp. Tất cả mô hình sử dụng cùng nguyên tắc chia Train/Validation/Test và preprocessing chỉ được fit trên dữ liệu huấn luyện để tránh leakage.</w:t>
      </w:r>
    </w:p>
    <w:p w14:paraId="3CF3E856" w14:textId="77777777" w:rsidR="00F51D4C" w:rsidRPr="00F51D4C" w:rsidRDefault="00F51D4C" w:rsidP="009C4344">
      <w:r w:rsidRPr="00F51D4C">
        <w:t>Kết quả Test cho thấy Gradient Boosting có RMSE thấp nhất 1,8067 và R² cao nhất 0,3181. 5-Layer MLP đứng thứ hai với RMSE 1,8367 và R² 0,2953 nhưng cần thời gian huấn luyện cao hơn đáng kể. Random Forest có MAE thấp nhất 1,4293 nhưng không vượt Gradient Boosting ở RMSE và R².</w:t>
      </w:r>
    </w:p>
    <w:p w14:paraId="7424F74B" w14:textId="77777777" w:rsidR="00F51D4C" w:rsidRPr="00F51D4C" w:rsidRDefault="00F51D4C" w:rsidP="009C4344">
      <w:r w:rsidRPr="00F51D4C">
        <w:t>Deep Learning đã biến đổi input representation 26 chiều qua các hidden layers 128 → 64 → 32 → 16 trước khi tạo prediction. Phân tích H4 bằng PCA minh họa được trọng tâm Representation Learning của Assignment 03: representation trung gian được học từ data thay vì được định nghĩa thủ công.</w:t>
      </w:r>
    </w:p>
    <w:p w14:paraId="492FE019" w14:textId="77777777" w:rsidR="00F51D4C" w:rsidRPr="00F51D4C" w:rsidRDefault="00F51D4C" w:rsidP="009C4344">
      <w:r w:rsidRPr="00F51D4C">
        <w:t>Từ góc độ lựa chọn model, kết quả hiện tại ủng hộ Gradient Boosting cho hệ thống dự đoán giá nhà vì hiệu năng Test tốt nhất và chi phí train thấp hơn MLP. Tuy nhiên, R² chỉ khoảng 0,318 cho thấy dataset/feature hiện tại chưa giải thích đầy đủ biến thiên của thị trường; các hướng cải thiện có thể gồm khai thác location information tốt hơn, feature engineering và controlled experiments về architecture/optimizer/hyperparameters.</w:t>
      </w:r>
    </w:p>
    <w:p w14:paraId="4CB4EFA1" w14:textId="77777777" w:rsidR="00F51D4C" w:rsidRPr="00F51D4C" w:rsidRDefault="00F51D4C" w:rsidP="009C4344">
      <w:pPr>
        <w:pStyle w:val="Heading2"/>
      </w:pPr>
      <w:bookmarkStart w:id="79" w:name="_Toc239955070"/>
      <w:r w:rsidRPr="00F51D4C">
        <w:t>16. LƯU MÔ HÌNH VÀ TÁI SỬ DỤNG</w:t>
      </w:r>
      <w:bookmarkEnd w:id="79"/>
    </w:p>
    <w:p w14:paraId="5459D771" w14:textId="77777777" w:rsidR="00F51D4C" w:rsidRPr="00F51D4C" w:rsidRDefault="00F51D4C" w:rsidP="009C4344">
      <w:r w:rsidRPr="00F51D4C">
        <w:t>Notebook lưu fitted preprocessor, ba ML models, state_dict của MLP, metadata và file CSV chứa bảng so sánh. Việc lưu preprocessor cùng model giúp đảm bảo inference sử dụng đúng transformations đã dùng khi training.</w:t>
      </w:r>
    </w:p>
    <w:tbl>
      <w:tblPr>
        <w:tblStyle w:val="TableGrid"/>
        <w:tblW w:w="0" w:type="auto"/>
        <w:jc w:val="center"/>
        <w:tblLook w:val="04A0" w:firstRow="1" w:lastRow="0" w:firstColumn="1" w:lastColumn="0" w:noHBand="0" w:noVBand="1"/>
      </w:tblPr>
      <w:tblGrid>
        <w:gridCol w:w="4700"/>
        <w:gridCol w:w="4695"/>
      </w:tblGrid>
      <w:tr w:rsidR="00F51D4C" w:rsidRPr="00F51D4C" w14:paraId="0DD2299E" w14:textId="77777777" w:rsidTr="00BC641D">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5AAEFBB" w14:textId="77777777" w:rsidR="00F51D4C" w:rsidRPr="00F51D4C" w:rsidRDefault="00F51D4C" w:rsidP="009C4344">
            <w:r w:rsidRPr="00F51D4C">
              <w:t>Artifact</w:t>
            </w:r>
          </w:p>
        </w:tc>
        <w:tc>
          <w:tcPr>
            <w:tcW w:w="4702" w:type="dxa"/>
            <w:tcBorders>
              <w:top w:val="single" w:sz="4" w:space="0" w:color="auto"/>
              <w:left w:val="single" w:sz="4" w:space="0" w:color="auto"/>
              <w:bottom w:val="single" w:sz="4" w:space="0" w:color="auto"/>
              <w:right w:val="single" w:sz="4" w:space="0" w:color="auto"/>
            </w:tcBorders>
            <w:vAlign w:val="center"/>
            <w:hideMark/>
          </w:tcPr>
          <w:p w14:paraId="59BB9F11" w14:textId="77777777" w:rsidR="00F51D4C" w:rsidRPr="00F51D4C" w:rsidRDefault="00F51D4C" w:rsidP="009C4344">
            <w:r w:rsidRPr="00F51D4C">
              <w:t>Vai trò</w:t>
            </w:r>
          </w:p>
        </w:tc>
      </w:tr>
      <w:tr w:rsidR="00F51D4C" w:rsidRPr="00F51D4C" w14:paraId="6401AA4C"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2934F17" w14:textId="77777777" w:rsidR="00F51D4C" w:rsidRPr="00F51D4C" w:rsidRDefault="00F51D4C" w:rsidP="009C4344">
            <w:r w:rsidRPr="00F51D4C">
              <w:t>preprocessor.joblib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84E0423" w14:textId="77777777" w:rsidR="00F51D4C" w:rsidRPr="00F51D4C" w:rsidRDefault="00F51D4C" w:rsidP="009C4344">
            <w:r w:rsidRPr="00F51D4C">
              <w:t>Median imputation + StandardScaler + One-Hot Encoder</w:t>
            </w:r>
          </w:p>
        </w:tc>
      </w:tr>
      <w:tr w:rsidR="00F51D4C" w:rsidRPr="00F51D4C" w14:paraId="1E664AE0"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EEF21EB" w14:textId="77777777" w:rsidR="00F51D4C" w:rsidRPr="00F51D4C" w:rsidRDefault="00F51D4C" w:rsidP="009C4344">
            <w:r w:rsidRPr="00F51D4C">
              <w:t>linear_regression.joblib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6F4F4F6" w14:textId="77777777" w:rsidR="00F51D4C" w:rsidRPr="00F51D4C" w:rsidRDefault="00F51D4C" w:rsidP="009C4344">
            <w:r w:rsidRPr="00F51D4C">
              <w:t>Linear Regression</w:t>
            </w:r>
          </w:p>
        </w:tc>
      </w:tr>
      <w:tr w:rsidR="00F51D4C" w:rsidRPr="00F51D4C" w14:paraId="3F211F6F"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5532E1E" w14:textId="77777777" w:rsidR="00F51D4C" w:rsidRPr="00F51D4C" w:rsidRDefault="00F51D4C" w:rsidP="009C4344">
            <w:r w:rsidRPr="00F51D4C">
              <w:t>random_forest.joblib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31D1E52" w14:textId="77777777" w:rsidR="00F51D4C" w:rsidRPr="00F51D4C" w:rsidRDefault="00F51D4C" w:rsidP="009C4344">
            <w:r w:rsidRPr="00F51D4C">
              <w:t>Random Forest Regressor</w:t>
            </w:r>
          </w:p>
        </w:tc>
      </w:tr>
      <w:tr w:rsidR="00F51D4C" w:rsidRPr="00F51D4C" w14:paraId="795732AD"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74BFB1AC" w14:textId="77777777" w:rsidR="00F51D4C" w:rsidRPr="00F51D4C" w:rsidRDefault="00F51D4C" w:rsidP="009C4344">
            <w:r w:rsidRPr="00F51D4C">
              <w:t>gradient_boosting.joblib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9101735" w14:textId="77777777" w:rsidR="00F51D4C" w:rsidRPr="00F51D4C" w:rsidRDefault="00F51D4C" w:rsidP="009C4344">
            <w:r w:rsidRPr="00F51D4C">
              <w:t>Gradient Boosting Regressor</w:t>
            </w:r>
          </w:p>
        </w:tc>
      </w:tr>
      <w:tr w:rsidR="00F51D4C" w:rsidRPr="00F51D4C" w14:paraId="68C9A5E5"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14022BE" w14:textId="77777777" w:rsidR="00F51D4C" w:rsidRPr="00F51D4C" w:rsidRDefault="00F51D4C" w:rsidP="009C4344">
            <w:r w:rsidRPr="00F51D4C">
              <w:t>house_price_5_layer_mlp.pth</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4818B4C" w14:textId="77777777" w:rsidR="00F51D4C" w:rsidRPr="00F51D4C" w:rsidRDefault="00F51D4C" w:rsidP="009C4344">
            <w:r w:rsidRPr="00F51D4C">
              <w:t>PyTorch state_dict và architecture metadata</w:t>
            </w:r>
          </w:p>
        </w:tc>
      </w:tr>
      <w:tr w:rsidR="00F51D4C" w:rsidRPr="00F51D4C" w14:paraId="536674D0"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AEE2061" w14:textId="77777777" w:rsidR="00F51D4C" w:rsidRPr="00F51D4C" w:rsidRDefault="00F51D4C" w:rsidP="009C4344">
            <w:r w:rsidRPr="00F51D4C">
              <w:lastRenderedPageBreak/>
              <w:t>metadata.joblib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C5CE914" w14:textId="77777777" w:rsidR="00F51D4C" w:rsidRPr="00F51D4C" w:rsidRDefault="00F51D4C" w:rsidP="009C4344">
            <w:r w:rsidRPr="00F51D4C">
              <w:t>Target/features/config metadata</w:t>
            </w:r>
          </w:p>
        </w:tc>
      </w:tr>
      <w:tr w:rsidR="00F51D4C" w:rsidRPr="00F51D4C" w14:paraId="24FCF0FD"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C9C3385" w14:textId="77777777" w:rsidR="00F51D4C" w:rsidRPr="00F51D4C" w:rsidRDefault="00F51D4C" w:rsidP="009C4344">
            <w:r w:rsidRPr="00F51D4C">
              <w:t>house_price_model_comparison.csv</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F7134A2" w14:textId="77777777" w:rsidR="00F51D4C" w:rsidRPr="00F51D4C" w:rsidRDefault="00F51D4C" w:rsidP="009C4344">
            <w:r w:rsidRPr="00F51D4C">
              <w:t>Final metrics comparison</w:t>
            </w:r>
          </w:p>
        </w:tc>
      </w:tr>
    </w:tbl>
    <w:p w14:paraId="07C16380" w14:textId="77777777" w:rsidR="00EF046D" w:rsidRDefault="00EF046D" w:rsidP="009C4344"/>
    <w:p w14:paraId="725E344C" w14:textId="456D3837" w:rsidR="009C4344" w:rsidRDefault="00EF046D" w:rsidP="009C4344">
      <w:pPr>
        <w:pStyle w:val="Heading1"/>
      </w:pPr>
      <w:bookmarkStart w:id="80" w:name="_Toc239955071"/>
      <w:r>
        <w:t>III. Hệ thống dự đoán hành vi khách hàng</w:t>
      </w:r>
      <w:bookmarkEnd w:id="80"/>
    </w:p>
    <w:p w14:paraId="230947F7" w14:textId="77777777" w:rsidR="009C4344" w:rsidRDefault="009C4344" w:rsidP="009C4344">
      <w:pPr>
        <w:pStyle w:val="Heading2"/>
      </w:pPr>
      <w:bookmarkStart w:id="81" w:name="_Toc239955072"/>
      <w:r>
        <w:t>1. DATASET VÀ MÔ TẢ BÀI TOÁN</w:t>
      </w:r>
      <w:bookmarkEnd w:id="81"/>
    </w:p>
    <w:p w14:paraId="361A880D" w14:textId="77777777" w:rsidR="009C4344" w:rsidRDefault="009C4344" w:rsidP="009C4344">
      <w:pPr>
        <w:pStyle w:val="Heading3"/>
      </w:pPr>
      <w:bookmarkStart w:id="82" w:name="_Toc239955073"/>
      <w:r>
        <w:t>1.1. Tên và nguồn Dataset</w:t>
      </w:r>
      <w:bookmarkEnd w:id="82"/>
    </w:p>
    <w:p w14:paraId="32E232D7" w14:textId="77777777" w:rsidR="009C4344" w:rsidRPr="009C4344" w:rsidRDefault="009C4344" w:rsidP="009C4344">
      <w:r w:rsidRPr="009C4344">
        <w:t>Dataset được sử dụng là Women's E-Commerce Clothing Reviews. Trong notebook, trường văn bản Review Text được dùng làm đầu vào và Recommended IND được dùng làm biến mục tiêu cho bài toán phân loại nhị phân.</w:t>
      </w:r>
    </w:p>
    <w:p w14:paraId="6E5143DB" w14:textId="20B3391C" w:rsidR="009C4344" w:rsidRDefault="009C4344" w:rsidP="009C4344">
      <w:r w:rsidRPr="009C4344">
        <w:t xml:space="preserve">Nguồn Dataset: </w:t>
      </w:r>
      <w:hyperlink r:id="rId84" w:history="1">
        <w:r w:rsidRPr="009C4344">
          <w:rPr>
            <w:rStyle w:val="Hyperlink"/>
            <w:color w:val="auto"/>
            <w:u w:val="none"/>
          </w:rPr>
          <w:t>https://www.kaggle.com/datasets/nicapotato/womens-ecommerce-clothing-reviews</w:t>
        </w:r>
      </w:hyperlink>
    </w:p>
    <w:p w14:paraId="3EA517AD" w14:textId="77777777" w:rsidR="009C4344" w:rsidRDefault="009C4344" w:rsidP="009C4344">
      <w:pPr>
        <w:pStyle w:val="Heading3"/>
      </w:pPr>
      <w:bookmarkStart w:id="83" w:name="_Toc239955074"/>
      <w:r>
        <w:t>1.2. Định nghĩa bài toán</w:t>
      </w:r>
      <w:bookmarkEnd w:id="83"/>
    </w:p>
    <w:p w14:paraId="5E8A3012" w14:textId="77777777" w:rsidR="009C4344" w:rsidRDefault="009C4344" w:rsidP="009C4344">
      <w:r>
        <w:t>Mục tiêu của hệ thống là dự đoán mức độ quan tâm / ý định giới thiệu sản phẩm thể hiện qua nội dung review của khách hàng. Bài toán được định nghĩa theo dạng supervised binary classification.</w:t>
      </w:r>
    </w:p>
    <w:p w14:paraId="766315C7" w14:textId="77777777" w:rsidR="009C4344" w:rsidRPr="009C4344" w:rsidRDefault="009C4344" w:rsidP="009C4344">
      <w:pPr>
        <w:jc w:val="center"/>
        <w:rPr>
          <w:b/>
          <w:bCs/>
        </w:rPr>
      </w:pPr>
      <w:r w:rsidRPr="009C4344">
        <w:rPr>
          <w:b/>
          <w:bCs/>
        </w:rPr>
        <w:t>X = Review Text</w:t>
      </w:r>
    </w:p>
    <w:p w14:paraId="52475B11" w14:textId="77777777" w:rsidR="009C4344" w:rsidRPr="009C4344" w:rsidRDefault="009C4344" w:rsidP="009C4344">
      <w:pPr>
        <w:jc w:val="center"/>
        <w:rPr>
          <w:b/>
          <w:bCs/>
        </w:rPr>
      </w:pPr>
      <w:r w:rsidRPr="009C4344">
        <w:rPr>
          <w:b/>
          <w:bCs/>
        </w:rPr>
        <w:t xml:space="preserve">y = Recommended IND </w:t>
      </w:r>
      <w:r w:rsidRPr="009C4344">
        <w:rPr>
          <w:rFonts w:ascii="Cambria Math" w:hAnsi="Cambria Math" w:cs="Cambria Math"/>
          <w:b/>
          <w:bCs/>
        </w:rPr>
        <w:t>∈</w:t>
      </w:r>
      <w:r w:rsidRPr="009C4344">
        <w:rPr>
          <w:b/>
          <w:bCs/>
        </w:rPr>
        <w:t xml:space="preserve"> {0, 1}</w:t>
      </w:r>
    </w:p>
    <w:p w14:paraId="167D8B0C" w14:textId="77777777" w:rsidR="009C4344" w:rsidRDefault="009C4344" w:rsidP="009C4344">
      <w:r>
        <w:t>Trong đó, Recommended IND = 0 được diễn giải là Not Recommended và Recommended IND = 1 được diễn giải là Recommended / Positive Interest.</w:t>
      </w:r>
    </w:p>
    <w:p w14:paraId="694C061A" w14:textId="77777777" w:rsidR="009C4344" w:rsidRDefault="009C4344" w:rsidP="009C4344">
      <w:r>
        <w:t>Cần nhấn mạnh phạm vi diễn giải: Recommended IND được sử dụng như một đại diện vận hành (operational proxy) cho recommendation intention hoặc positive interest. Mô hình không trực tiếp đo toàn bộ hành vi mua hàng, customer lifetime value hay hành vi dài hạn của một khách hàng.</w:t>
      </w:r>
    </w:p>
    <w:p w14:paraId="2492FCDF" w14:textId="77777777" w:rsidR="009C4344" w:rsidRDefault="009C4344" w:rsidP="009C4344">
      <w:r>
        <w:t>Ba mô hình Machine Learning truyền thống được so sánh với một mạng Deep Learning 5 lớp gồm: Logistic Regression, Multinomial Naive Bayes, Linear SVM và 5-Layer Multi-Layer Perceptron (MLP).</w:t>
      </w:r>
    </w:p>
    <w:p w14:paraId="7C3B089D" w14:textId="79172037" w:rsidR="009C4344" w:rsidRDefault="009C4344" w:rsidP="009C4344">
      <w:r w:rsidRPr="009C4344">
        <w:rPr>
          <w:noProof/>
        </w:rPr>
        <w:drawing>
          <wp:inline distT="0" distB="0" distL="0" distR="0" wp14:anchorId="073BE3E2" wp14:editId="1FA1F8FF">
            <wp:extent cx="5845047" cy="1028789"/>
            <wp:effectExtent l="0" t="0" r="3810" b="0"/>
            <wp:docPr id="20468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7948" name=""/>
                    <pic:cNvPicPr/>
                  </pic:nvPicPr>
                  <pic:blipFill>
                    <a:blip r:embed="rId85"/>
                    <a:stretch>
                      <a:fillRect/>
                    </a:stretch>
                  </pic:blipFill>
                  <pic:spPr>
                    <a:xfrm>
                      <a:off x="0" y="0"/>
                      <a:ext cx="5845047" cy="1028789"/>
                    </a:xfrm>
                    <a:prstGeom prst="rect">
                      <a:avLst/>
                    </a:prstGeom>
                  </pic:spPr>
                </pic:pic>
              </a:graphicData>
            </a:graphic>
          </wp:inline>
        </w:drawing>
      </w:r>
    </w:p>
    <w:p w14:paraId="12C0A481" w14:textId="0F1D6004" w:rsidR="009C4344" w:rsidRDefault="009C4344" w:rsidP="009C4344">
      <w:r w:rsidRPr="009C4344">
        <w:rPr>
          <w:noProof/>
        </w:rPr>
        <w:lastRenderedPageBreak/>
        <w:drawing>
          <wp:inline distT="0" distB="0" distL="0" distR="0" wp14:anchorId="71F4C187" wp14:editId="55B1552C">
            <wp:extent cx="5540220" cy="2103302"/>
            <wp:effectExtent l="0" t="0" r="3810" b="0"/>
            <wp:docPr id="2207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1047" name=""/>
                    <pic:cNvPicPr/>
                  </pic:nvPicPr>
                  <pic:blipFill>
                    <a:blip r:embed="rId86"/>
                    <a:stretch>
                      <a:fillRect/>
                    </a:stretch>
                  </pic:blipFill>
                  <pic:spPr>
                    <a:xfrm>
                      <a:off x="0" y="0"/>
                      <a:ext cx="5540220" cy="2103302"/>
                    </a:xfrm>
                    <a:prstGeom prst="rect">
                      <a:avLst/>
                    </a:prstGeom>
                  </pic:spPr>
                </pic:pic>
              </a:graphicData>
            </a:graphic>
          </wp:inline>
        </w:drawing>
      </w:r>
    </w:p>
    <w:p w14:paraId="0373AB67" w14:textId="77777777" w:rsidR="009C4344" w:rsidRDefault="009C4344" w:rsidP="009C4344">
      <w:pPr>
        <w:pStyle w:val="Heading2"/>
      </w:pPr>
      <w:bookmarkStart w:id="84" w:name="_Toc239955075"/>
      <w:r>
        <w:t>2. PHÂN TÍCH DỮ LIỆU VÀ LÀM SẠCH</w:t>
      </w:r>
      <w:bookmarkEnd w:id="84"/>
    </w:p>
    <w:p w14:paraId="07834D49" w14:textId="77777777" w:rsidR="009C4344" w:rsidRDefault="009C4344" w:rsidP="009C4344">
      <w:pPr>
        <w:pStyle w:val="Heading3"/>
      </w:pPr>
      <w:bookmarkStart w:id="85" w:name="_Toc239955076"/>
      <w:r>
        <w:t>2.1. Cấu trúc dữ liệu và chất lượng dữ liệu</w:t>
      </w:r>
      <w:bookmarkEnd w:id="85"/>
    </w:p>
    <w:p w14:paraId="5338AC34" w14:textId="77777777" w:rsidR="009C4344" w:rsidRDefault="009C4344" w:rsidP="009C4344">
      <w:r>
        <w:t>Trước khi huấn luyện, cần kiểm tra kích thước dữ liệu, tên cột, kiểu dữ liệu, missing values, số lượng giá trị khác nhau và duplicate rows. Phần này giúp xác nhận dữ liệu đầu vào đúng định dạng và phát hiện các vấn đề có thể làm sai quá trình học.</w:t>
      </w:r>
    </w:p>
    <w:p w14:paraId="29D8EC81" w14:textId="7A928464" w:rsidR="009C4344" w:rsidRDefault="00A215CD" w:rsidP="00A215CD">
      <w:pPr>
        <w:jc w:val="center"/>
      </w:pPr>
      <w:r w:rsidRPr="00A215CD">
        <w:rPr>
          <w:noProof/>
        </w:rPr>
        <w:drawing>
          <wp:inline distT="0" distB="0" distL="0" distR="0" wp14:anchorId="6F35C0D0" wp14:editId="5020EFAB">
            <wp:extent cx="4905375" cy="4457346"/>
            <wp:effectExtent l="0" t="0" r="0" b="635"/>
            <wp:docPr id="198714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3732" name=""/>
                    <pic:cNvPicPr/>
                  </pic:nvPicPr>
                  <pic:blipFill>
                    <a:blip r:embed="rId87"/>
                    <a:stretch>
                      <a:fillRect/>
                    </a:stretch>
                  </pic:blipFill>
                  <pic:spPr>
                    <a:xfrm>
                      <a:off x="0" y="0"/>
                      <a:ext cx="4907756" cy="4459509"/>
                    </a:xfrm>
                    <a:prstGeom prst="rect">
                      <a:avLst/>
                    </a:prstGeom>
                  </pic:spPr>
                </pic:pic>
              </a:graphicData>
            </a:graphic>
          </wp:inline>
        </w:drawing>
      </w:r>
    </w:p>
    <w:p w14:paraId="01F5DEB8" w14:textId="77777777" w:rsidR="009C4344" w:rsidRDefault="009C4344" w:rsidP="009C4344">
      <w:pPr>
        <w:pStyle w:val="Heading3"/>
      </w:pPr>
      <w:bookmarkStart w:id="86" w:name="_Toc239955077"/>
      <w:r>
        <w:lastRenderedPageBreak/>
        <w:t>2.2. Quy trình làm sạch dữ liệu</w:t>
      </w:r>
      <w:bookmarkEnd w:id="86"/>
    </w:p>
    <w:p w14:paraId="506DE1C1" w14:textId="77777777" w:rsidR="009C4344" w:rsidRDefault="009C4344" w:rsidP="009C4344">
      <w:r>
        <w:t>Notebook thực hiện bốn bước làm sạch chính: loại cột dạng index như Unnamed nếu tồn tại, loại exact duplicate rows, ép Recommended IND về kiểu số và chỉ giữ các giá trị hợp lệ 0/1, sau đó loại những observation có Review Text bị thiếu hoặc rỗng.</w:t>
      </w:r>
    </w:p>
    <w:p w14:paraId="227A89B3" w14:textId="77777777" w:rsidR="009C4344" w:rsidRDefault="009C4344" w:rsidP="009C4344">
      <w:r>
        <w:t>Quy trình này giữ đúng supervised task đã chốt là Review Text → Recommended IND. Rating không được dùng làm target, mặc dù Rating vẫn có thể được sử dụng trong EDA để hỗ trợ phân tích hành vi.</w:t>
      </w:r>
    </w:p>
    <w:p w14:paraId="1DA02CC2" w14:textId="44EC9F5A" w:rsidR="009C4344" w:rsidRDefault="00A215CD" w:rsidP="00A215CD">
      <w:pPr>
        <w:jc w:val="center"/>
      </w:pPr>
      <w:r w:rsidRPr="00A215CD">
        <w:rPr>
          <w:noProof/>
        </w:rPr>
        <w:drawing>
          <wp:inline distT="0" distB="0" distL="0" distR="0" wp14:anchorId="00FD5822" wp14:editId="277EC231">
            <wp:extent cx="3319683" cy="981075"/>
            <wp:effectExtent l="0" t="0" r="0" b="0"/>
            <wp:docPr id="67330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1416" name=""/>
                    <pic:cNvPicPr/>
                  </pic:nvPicPr>
                  <pic:blipFill>
                    <a:blip r:embed="rId88"/>
                    <a:stretch>
                      <a:fillRect/>
                    </a:stretch>
                  </pic:blipFill>
                  <pic:spPr>
                    <a:xfrm>
                      <a:off x="0" y="0"/>
                      <a:ext cx="3322781" cy="981990"/>
                    </a:xfrm>
                    <a:prstGeom prst="rect">
                      <a:avLst/>
                    </a:prstGeom>
                  </pic:spPr>
                </pic:pic>
              </a:graphicData>
            </a:graphic>
          </wp:inline>
        </w:drawing>
      </w:r>
    </w:p>
    <w:p w14:paraId="24E1DC41" w14:textId="77777777" w:rsidR="009C4344" w:rsidRDefault="009C4344" w:rsidP="009C4344">
      <w:pPr>
        <w:pStyle w:val="Heading3"/>
      </w:pPr>
      <w:bookmarkStart w:id="87" w:name="_Toc239955078"/>
      <w:r>
        <w:t>2.3. Phân bố lớp mục tiêu</w:t>
      </w:r>
      <w:bookmarkEnd w:id="87"/>
    </w:p>
    <w:p w14:paraId="07CB71EC" w14:textId="77777777" w:rsidR="009C4344" w:rsidRDefault="009C4344" w:rsidP="009C4344">
      <w:r>
        <w:t>Phân bố lớp Recommended IND cần được kiểm tra trước khi đánh giá model. Sau khi chạy notebook, hãy ghi số lượng và tỷ lệ của hai lớp Not Recommended và Recommended theo output.</w:t>
      </w:r>
    </w:p>
    <w:p w14:paraId="22DE2914" w14:textId="77777777" w:rsidR="009C4344" w:rsidRDefault="009C4344" w:rsidP="009C4344">
      <w:r>
        <w:t>Nếu hai lớp chênh lệch đáng kể, Accuracy không nên được sử dụng một mình. Khi đó Precision, Recall, F1-score, ROC-AUC và Confusion Matrix cần được đọc đồng thời để tránh kết luận sai do class imbalance.</w:t>
      </w:r>
    </w:p>
    <w:p w14:paraId="4C9F8E92" w14:textId="01D485CA" w:rsidR="00A215CD" w:rsidRDefault="00A215CD" w:rsidP="00A215CD">
      <w:pPr>
        <w:jc w:val="center"/>
      </w:pPr>
      <w:r w:rsidRPr="00A215CD">
        <w:rPr>
          <w:noProof/>
        </w:rPr>
        <w:lastRenderedPageBreak/>
        <w:drawing>
          <wp:inline distT="0" distB="0" distL="0" distR="0" wp14:anchorId="511D5818" wp14:editId="0D1D776D">
            <wp:extent cx="3857263" cy="4670848"/>
            <wp:effectExtent l="0" t="0" r="0" b="0"/>
            <wp:docPr id="164424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49248" name=""/>
                    <pic:cNvPicPr/>
                  </pic:nvPicPr>
                  <pic:blipFill>
                    <a:blip r:embed="rId89"/>
                    <a:stretch>
                      <a:fillRect/>
                    </a:stretch>
                  </pic:blipFill>
                  <pic:spPr>
                    <a:xfrm>
                      <a:off x="0" y="0"/>
                      <a:ext cx="3865111" cy="4680351"/>
                    </a:xfrm>
                    <a:prstGeom prst="rect">
                      <a:avLst/>
                    </a:prstGeom>
                  </pic:spPr>
                </pic:pic>
              </a:graphicData>
            </a:graphic>
          </wp:inline>
        </w:drawing>
      </w:r>
    </w:p>
    <w:p w14:paraId="2837E820" w14:textId="77777777" w:rsidR="00A215CD" w:rsidRDefault="00A215CD" w:rsidP="00A215CD">
      <w:pPr>
        <w:keepNext/>
        <w:jc w:val="center"/>
      </w:pPr>
      <w:r w:rsidRPr="00A215CD">
        <w:rPr>
          <w:noProof/>
        </w:rPr>
        <w:drawing>
          <wp:inline distT="0" distB="0" distL="0" distR="0" wp14:anchorId="226E4D15" wp14:editId="3795B015">
            <wp:extent cx="2867025" cy="1255150"/>
            <wp:effectExtent l="0" t="0" r="0" b="2540"/>
            <wp:docPr id="116444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41347" name=""/>
                    <pic:cNvPicPr/>
                  </pic:nvPicPr>
                  <pic:blipFill>
                    <a:blip r:embed="rId90"/>
                    <a:stretch>
                      <a:fillRect/>
                    </a:stretch>
                  </pic:blipFill>
                  <pic:spPr>
                    <a:xfrm>
                      <a:off x="0" y="0"/>
                      <a:ext cx="2893909" cy="1266920"/>
                    </a:xfrm>
                    <a:prstGeom prst="rect">
                      <a:avLst/>
                    </a:prstGeom>
                  </pic:spPr>
                </pic:pic>
              </a:graphicData>
            </a:graphic>
          </wp:inline>
        </w:drawing>
      </w:r>
    </w:p>
    <w:p w14:paraId="7CDEB1E9" w14:textId="271A2EB6" w:rsidR="009C4344" w:rsidRDefault="00A215CD" w:rsidP="00A215CD">
      <w:pPr>
        <w:pStyle w:val="Caption"/>
      </w:pPr>
      <w:r>
        <w:t xml:space="preserve">Hình </w:t>
      </w:r>
      <w:fldSimple w:instr=" SEQ Hình \* ARABIC ">
        <w:r w:rsidR="006B1DD2">
          <w:rPr>
            <w:noProof/>
          </w:rPr>
          <w:t>34</w:t>
        </w:r>
      </w:fldSimple>
      <w:r>
        <w:t xml:space="preserve">. </w:t>
      </w:r>
      <w:r w:rsidRPr="00BE3EDF">
        <w:t>Phân bố hai lớp Recommended và Not Recommended.</w:t>
      </w:r>
    </w:p>
    <w:p w14:paraId="065C43B0" w14:textId="77777777" w:rsidR="009C4344" w:rsidRDefault="009C4344" w:rsidP="009C4344">
      <w:pPr>
        <w:pStyle w:val="Heading3"/>
      </w:pPr>
      <w:bookmarkStart w:id="88" w:name="_Toc239955079"/>
      <w:r>
        <w:t>2.4. Phân bố độ dài review</w:t>
      </w:r>
      <w:bookmarkEnd w:id="88"/>
    </w:p>
    <w:p w14:paraId="1C9D7D26" w14:textId="77777777" w:rsidR="009C4344" w:rsidRDefault="009C4344" w:rsidP="009C4344">
      <w:r>
        <w:t>Độ dài review được tính theo số từ. Phân tích này giúp hiểu mức độ đa dạng của dữ liệu văn bản, phát hiện review rất ngắn hoặc rất dài và giải thích tại sao cần một representation cố định chiều như TF-IDF.</w:t>
      </w:r>
    </w:p>
    <w:p w14:paraId="502AA679" w14:textId="77777777" w:rsidR="00A215CD" w:rsidRDefault="00A215CD" w:rsidP="00A215CD">
      <w:pPr>
        <w:keepNext/>
        <w:jc w:val="center"/>
      </w:pPr>
      <w:r w:rsidRPr="00A215CD">
        <w:rPr>
          <w:noProof/>
        </w:rPr>
        <w:lastRenderedPageBreak/>
        <w:drawing>
          <wp:inline distT="0" distB="0" distL="0" distR="0" wp14:anchorId="659FE1FB" wp14:editId="41AD45A2">
            <wp:extent cx="5502117" cy="6302286"/>
            <wp:effectExtent l="0" t="0" r="3810" b="3810"/>
            <wp:docPr id="62205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54385" name=""/>
                    <pic:cNvPicPr/>
                  </pic:nvPicPr>
                  <pic:blipFill>
                    <a:blip r:embed="rId91"/>
                    <a:stretch>
                      <a:fillRect/>
                    </a:stretch>
                  </pic:blipFill>
                  <pic:spPr>
                    <a:xfrm>
                      <a:off x="0" y="0"/>
                      <a:ext cx="5502117" cy="6302286"/>
                    </a:xfrm>
                    <a:prstGeom prst="rect">
                      <a:avLst/>
                    </a:prstGeom>
                  </pic:spPr>
                </pic:pic>
              </a:graphicData>
            </a:graphic>
          </wp:inline>
        </w:drawing>
      </w:r>
    </w:p>
    <w:p w14:paraId="6726A7BF" w14:textId="5A8BFB7C" w:rsidR="009C4344" w:rsidRDefault="00A215CD" w:rsidP="00A215CD">
      <w:pPr>
        <w:pStyle w:val="Caption"/>
      </w:pPr>
      <w:r>
        <w:t xml:space="preserve">Hình </w:t>
      </w:r>
      <w:fldSimple w:instr=" SEQ Hình \* ARABIC ">
        <w:r w:rsidR="006B1DD2">
          <w:rPr>
            <w:noProof/>
          </w:rPr>
          <w:t>35</w:t>
        </w:r>
      </w:fldSimple>
      <w:r>
        <w:t xml:space="preserve">. </w:t>
      </w:r>
      <w:r w:rsidRPr="000D79B0">
        <w:t>Phân bố độ dài nội dung review.</w:t>
      </w:r>
    </w:p>
    <w:p w14:paraId="50FE3336" w14:textId="77777777" w:rsidR="009C4344" w:rsidRDefault="009C4344" w:rsidP="009C4344">
      <w:pPr>
        <w:pStyle w:val="Heading3"/>
      </w:pPr>
      <w:bookmarkStart w:id="89" w:name="_Toc239955080"/>
      <w:r>
        <w:t>2.5. Rating và recommendation intention</w:t>
      </w:r>
      <w:bookmarkEnd w:id="89"/>
    </w:p>
    <w:p w14:paraId="42FF7CE1" w14:textId="77777777" w:rsidR="009C4344" w:rsidRDefault="009C4344" w:rsidP="009C4344">
      <w:r>
        <w:t>Nếu dataset có cột Rating, notebook trực quan hóa phân bố Rating và tỷ lệ Recommended theo từng mức Rating. Đây là EDA bổ sung để xem mức rating và recommendation intention có xu hướng đồng biến hay không.</w:t>
      </w:r>
    </w:p>
    <w:p w14:paraId="5E668A8B" w14:textId="77777777" w:rsidR="009C4344" w:rsidRDefault="009C4344" w:rsidP="009C4344">
      <w:r>
        <w:t>Phân tích này chỉ mang tính mô tả. Vì supervised task sử dụng Review Text làm input, Rating không được đưa vào mô hình trong notebook hiện tại.</w:t>
      </w:r>
    </w:p>
    <w:p w14:paraId="4FC64FB8" w14:textId="1D889209" w:rsidR="00A215CD" w:rsidRDefault="00A215CD" w:rsidP="00A215CD">
      <w:pPr>
        <w:jc w:val="center"/>
      </w:pPr>
      <w:r w:rsidRPr="00A215CD">
        <w:rPr>
          <w:noProof/>
        </w:rPr>
        <w:lastRenderedPageBreak/>
        <w:drawing>
          <wp:inline distT="0" distB="0" distL="0" distR="0" wp14:anchorId="1B5735EB" wp14:editId="7BBC3941">
            <wp:extent cx="4740051" cy="5867908"/>
            <wp:effectExtent l="0" t="0" r="3810" b="0"/>
            <wp:docPr id="152505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52964" name=""/>
                    <pic:cNvPicPr/>
                  </pic:nvPicPr>
                  <pic:blipFill>
                    <a:blip r:embed="rId92"/>
                    <a:stretch>
                      <a:fillRect/>
                    </a:stretch>
                  </pic:blipFill>
                  <pic:spPr>
                    <a:xfrm>
                      <a:off x="0" y="0"/>
                      <a:ext cx="4740051" cy="5867908"/>
                    </a:xfrm>
                    <a:prstGeom prst="rect">
                      <a:avLst/>
                    </a:prstGeom>
                  </pic:spPr>
                </pic:pic>
              </a:graphicData>
            </a:graphic>
          </wp:inline>
        </w:drawing>
      </w:r>
    </w:p>
    <w:p w14:paraId="5B476179" w14:textId="77777777" w:rsidR="00A215CD" w:rsidRDefault="00A215CD" w:rsidP="00A215CD">
      <w:pPr>
        <w:keepNext/>
        <w:jc w:val="center"/>
      </w:pPr>
      <w:r w:rsidRPr="00A215CD">
        <w:rPr>
          <w:noProof/>
        </w:rPr>
        <w:lastRenderedPageBreak/>
        <w:drawing>
          <wp:inline distT="0" distB="0" distL="0" distR="0" wp14:anchorId="7F47AFB3" wp14:editId="7C2C54B1">
            <wp:extent cx="4778154" cy="4206605"/>
            <wp:effectExtent l="0" t="0" r="3810" b="3810"/>
            <wp:docPr id="9296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4597" name=""/>
                    <pic:cNvPicPr/>
                  </pic:nvPicPr>
                  <pic:blipFill>
                    <a:blip r:embed="rId93"/>
                    <a:stretch>
                      <a:fillRect/>
                    </a:stretch>
                  </pic:blipFill>
                  <pic:spPr>
                    <a:xfrm>
                      <a:off x="0" y="0"/>
                      <a:ext cx="4778154" cy="4206605"/>
                    </a:xfrm>
                    <a:prstGeom prst="rect">
                      <a:avLst/>
                    </a:prstGeom>
                  </pic:spPr>
                </pic:pic>
              </a:graphicData>
            </a:graphic>
          </wp:inline>
        </w:drawing>
      </w:r>
    </w:p>
    <w:p w14:paraId="732E0477" w14:textId="2F4161CF" w:rsidR="009C4344" w:rsidRDefault="00A215CD" w:rsidP="00A215CD">
      <w:pPr>
        <w:pStyle w:val="Caption"/>
      </w:pPr>
      <w:r>
        <w:t xml:space="preserve">Hình </w:t>
      </w:r>
      <w:fldSimple w:instr=" SEQ Hình \* ARABIC ">
        <w:r w:rsidR="006B1DD2">
          <w:rPr>
            <w:noProof/>
          </w:rPr>
          <w:t>36</w:t>
        </w:r>
      </w:fldSimple>
      <w:r>
        <w:t xml:space="preserve">. </w:t>
      </w:r>
      <w:r w:rsidRPr="001866CB">
        <w:t>Phân bố Rating và tỷ lệ Recommended theo từng mức Rating.</w:t>
      </w:r>
    </w:p>
    <w:p w14:paraId="2E268CD5" w14:textId="48F57306" w:rsidR="00A215CD" w:rsidRDefault="00A215CD" w:rsidP="009C4344">
      <w:r>
        <w:t xml:space="preserve">Giải thích: </w:t>
      </w:r>
      <w:r w:rsidRPr="00A215CD">
        <w:t>Biểu đồ cho thấy Rating có mối quan hệ rất mạnh với hành vi recommendation. Khi Rating tăng, tỷ lệ khách hàng đề xuất sản phẩm cũng tăng rõ rệt. Gần như toàn bộ review có Rating 4–5 đều thuộc nhóm Recommended, trong khi Rating 1–2 chủ yếu thuộc nhóm Not Recommended. Điều này cho thấy mức độ hài lòng của khách hàng có liên hệ chặt chẽ với ý định giới thiệu sản phẩm.</w:t>
      </w:r>
    </w:p>
    <w:p w14:paraId="476E3427" w14:textId="77777777" w:rsidR="009C4344" w:rsidRDefault="009C4344" w:rsidP="009C4344">
      <w:pPr>
        <w:pStyle w:val="Heading2"/>
      </w:pPr>
      <w:bookmarkStart w:id="90" w:name="_Toc239955081"/>
      <w:r>
        <w:t>3. THIẾT KẾ THÍ NGHIỆM VÀ BIỂU DIỄN VĂN BẢN</w:t>
      </w:r>
      <w:bookmarkEnd w:id="90"/>
    </w:p>
    <w:p w14:paraId="69D39DCC" w14:textId="77777777" w:rsidR="009C4344" w:rsidRDefault="009C4344" w:rsidP="009C4344">
      <w:pPr>
        <w:pStyle w:val="Heading3"/>
      </w:pPr>
      <w:bookmarkStart w:id="91" w:name="_Toc239955082"/>
      <w:r>
        <w:t>3.1. Chia Train / Validation / Test</w:t>
      </w:r>
      <w:bookmarkEnd w:id="91"/>
    </w:p>
    <w:p w14:paraId="76598EF2" w14:textId="77777777" w:rsidR="009C4344" w:rsidRDefault="009C4344" w:rsidP="009C4344">
      <w:r>
        <w:t>Dữ liệu được chia thành khoảng 70% Train, 15% Validation và 15% Test. Do đây là classification, stratify=y được sử dụng để giữ tỷ lệ hai lớp gần tương đương giữa ba tập.</w:t>
      </w:r>
    </w:p>
    <w:p w14:paraId="64CDD312" w14:textId="77777777" w:rsidR="009C4344" w:rsidRDefault="009C4344" w:rsidP="009C4344">
      <w:r>
        <w:t>Training Set dùng để học tham số. Validation Set dùng để theo dõi quá trình phát triển và lựa chọn best epoch của mạng. Test Set được giữ riêng cho final evaluation nhằm đánh giá generalization trên dữ liệu chưa thấy.</w:t>
      </w:r>
    </w:p>
    <w:p w14:paraId="292D626B" w14:textId="77777777" w:rsidR="003860FA" w:rsidRDefault="003860FA" w:rsidP="003860FA">
      <w:pPr>
        <w:keepNext/>
        <w:jc w:val="center"/>
      </w:pPr>
      <w:r w:rsidRPr="003860FA">
        <w:rPr>
          <w:noProof/>
        </w:rPr>
        <w:lastRenderedPageBreak/>
        <w:drawing>
          <wp:inline distT="0" distB="0" distL="0" distR="0" wp14:anchorId="0F121E5E" wp14:editId="46CE4094">
            <wp:extent cx="3590925" cy="4996070"/>
            <wp:effectExtent l="0" t="0" r="0" b="0"/>
            <wp:docPr id="2954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043" name=""/>
                    <pic:cNvPicPr/>
                  </pic:nvPicPr>
                  <pic:blipFill>
                    <a:blip r:embed="rId94"/>
                    <a:stretch>
                      <a:fillRect/>
                    </a:stretch>
                  </pic:blipFill>
                  <pic:spPr>
                    <a:xfrm>
                      <a:off x="0" y="0"/>
                      <a:ext cx="3592822" cy="4998709"/>
                    </a:xfrm>
                    <a:prstGeom prst="rect">
                      <a:avLst/>
                    </a:prstGeom>
                  </pic:spPr>
                </pic:pic>
              </a:graphicData>
            </a:graphic>
          </wp:inline>
        </w:drawing>
      </w:r>
    </w:p>
    <w:p w14:paraId="158369A4" w14:textId="7D38103C" w:rsidR="009C4344" w:rsidRDefault="003860FA" w:rsidP="003860FA">
      <w:pPr>
        <w:pStyle w:val="Caption"/>
      </w:pPr>
      <w:r>
        <w:t xml:space="preserve">Hình </w:t>
      </w:r>
      <w:fldSimple w:instr=" SEQ Hình \* ARABIC ">
        <w:r w:rsidR="006B1DD2">
          <w:rPr>
            <w:noProof/>
          </w:rPr>
          <w:t>37</w:t>
        </w:r>
      </w:fldSimple>
      <w:r>
        <w:t xml:space="preserve">. </w:t>
      </w:r>
      <w:r w:rsidRPr="00DD0DE2">
        <w:t>Phân chia Train, Validation và Test.</w:t>
      </w:r>
    </w:p>
    <w:p w14:paraId="6D78751E" w14:textId="77777777" w:rsidR="009C4344" w:rsidRDefault="009C4344" w:rsidP="009C4344">
      <w:pPr>
        <w:pStyle w:val="Heading3"/>
      </w:pPr>
      <w:bookmarkStart w:id="92" w:name="_Toc239955083"/>
      <w:r>
        <w:t>3.2. Biểu diễn văn bản bằng TF-IDF</w:t>
      </w:r>
      <w:bookmarkEnd w:id="92"/>
    </w:p>
    <w:p w14:paraId="4131F71C" w14:textId="77777777" w:rsidR="009C4344" w:rsidRDefault="009C4344" w:rsidP="009C4344">
      <w:r>
        <w:t>Các mô hình không thể học trực tiếp từ chuỗi ký tự thô. Vì vậy Review Text được chuyển thành vector số bằng TF-IDF. Vectorizer được fit trên Training Set, sau đó chỉ transform Validation và Test để tránh data leakage.</w:t>
      </w:r>
    </w:p>
    <w:p w14:paraId="34E1C6B6" w14:textId="77777777" w:rsidR="009C4344" w:rsidRDefault="009C4344" w:rsidP="003860FA">
      <w:pPr>
        <w:jc w:val="center"/>
      </w:pPr>
      <w:r>
        <w:t>TFIDF(t, d) = TF(t, d) × log(N / DF(t))</w:t>
      </w:r>
    </w:p>
    <w:p w14:paraId="54911047" w14:textId="77777777" w:rsidR="009C4344" w:rsidRDefault="009C4344" w:rsidP="009C4344">
      <w:r>
        <w:t>Trong notebook, TfidfVectorizer dùng lowercase, stop_words='english', ngram_range=(1,2), min_df=2, max_df=0.95, sublinear_tf=True và max_features=1500. Vì vậy mỗi review được chuyển thành một vector có tối đa 1.500 chiều.</w:t>
      </w:r>
    </w:p>
    <w:p w14:paraId="5C2A5DAA" w14:textId="77777777" w:rsidR="009C4344" w:rsidRDefault="009C4344" w:rsidP="009C4344">
      <w:r>
        <w:t>Điểm quan trọng của Assignment 3 là phân biệt prepared representation và learned representation. TF-IDF là representation được chuẩn bị trước; các hidden layer của MLP tiếp tục học những representation mới H1, H2, H3 và H4.</w:t>
      </w:r>
    </w:p>
    <w:p w14:paraId="66A2D58C" w14:textId="11DFE798" w:rsidR="009C4344" w:rsidRDefault="003860FA" w:rsidP="003860FA">
      <w:pPr>
        <w:jc w:val="center"/>
      </w:pPr>
      <w:r w:rsidRPr="003860FA">
        <w:rPr>
          <w:noProof/>
        </w:rPr>
        <w:lastRenderedPageBreak/>
        <w:drawing>
          <wp:inline distT="0" distB="0" distL="0" distR="0" wp14:anchorId="27308BDB" wp14:editId="0C72241B">
            <wp:extent cx="2751058" cy="3977985"/>
            <wp:effectExtent l="0" t="0" r="0" b="3810"/>
            <wp:docPr id="172164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45601" name=""/>
                    <pic:cNvPicPr/>
                  </pic:nvPicPr>
                  <pic:blipFill>
                    <a:blip r:embed="rId95"/>
                    <a:stretch>
                      <a:fillRect/>
                    </a:stretch>
                  </pic:blipFill>
                  <pic:spPr>
                    <a:xfrm>
                      <a:off x="0" y="0"/>
                      <a:ext cx="2751058" cy="3977985"/>
                    </a:xfrm>
                    <a:prstGeom prst="rect">
                      <a:avLst/>
                    </a:prstGeom>
                  </pic:spPr>
                </pic:pic>
              </a:graphicData>
            </a:graphic>
          </wp:inline>
        </w:drawing>
      </w:r>
    </w:p>
    <w:p w14:paraId="0FE75CAA" w14:textId="77777777" w:rsidR="009C4344" w:rsidRDefault="009C4344" w:rsidP="00B97005">
      <w:pPr>
        <w:pStyle w:val="Heading2"/>
      </w:pPr>
      <w:bookmarkStart w:id="93" w:name="_Toc239955084"/>
      <w:r>
        <w:t>4. CÁC METRIC ĐÁNH GIÁ</w:t>
      </w:r>
      <w:bookmarkEnd w:id="93"/>
    </w:p>
    <w:p w14:paraId="39DAA273" w14:textId="77777777" w:rsidR="009C4344" w:rsidRDefault="009C4344" w:rsidP="009C4344">
      <w:r>
        <w:t>Positive class trong thí nghiệm là Recommended = 1. Cả bốn mô hình được đánh giá bằng cùng một nhóm metric để đảm bảo so sánh công bằng.</w:t>
      </w:r>
    </w:p>
    <w:tbl>
      <w:tblPr>
        <w:tblStyle w:val="TableGrid"/>
        <w:tblW w:w="0" w:type="auto"/>
        <w:jc w:val="center"/>
        <w:tblLook w:val="04A0" w:firstRow="1" w:lastRow="0" w:firstColumn="1" w:lastColumn="0" w:noHBand="0" w:noVBand="1"/>
      </w:tblPr>
      <w:tblGrid>
        <w:gridCol w:w="3120"/>
        <w:gridCol w:w="3124"/>
        <w:gridCol w:w="3151"/>
      </w:tblGrid>
      <w:tr w:rsidR="009C4344" w14:paraId="643A0711" w14:textId="77777777" w:rsidTr="003860FA">
        <w:trPr>
          <w:jc w:val="center"/>
        </w:trPr>
        <w:tc>
          <w:tcPr>
            <w:tcW w:w="3216" w:type="dxa"/>
            <w:vAlign w:val="center"/>
          </w:tcPr>
          <w:p w14:paraId="1396F491" w14:textId="77777777" w:rsidR="009C4344" w:rsidRDefault="009C4344" w:rsidP="009C4344">
            <w:r>
              <w:t>Metric</w:t>
            </w:r>
          </w:p>
        </w:tc>
        <w:tc>
          <w:tcPr>
            <w:tcW w:w="3216" w:type="dxa"/>
            <w:vAlign w:val="center"/>
          </w:tcPr>
          <w:p w14:paraId="21310989" w14:textId="77777777" w:rsidR="009C4344" w:rsidRDefault="009C4344" w:rsidP="009C4344">
            <w:r>
              <w:t>Công thức / cách hiểu</w:t>
            </w:r>
          </w:p>
        </w:tc>
        <w:tc>
          <w:tcPr>
            <w:tcW w:w="3216" w:type="dxa"/>
            <w:vAlign w:val="center"/>
          </w:tcPr>
          <w:p w14:paraId="7147A2B6" w14:textId="77777777" w:rsidR="009C4344" w:rsidRDefault="009C4344" w:rsidP="009C4344">
            <w:r>
              <w:t>Ý nghĩa trong bài toán</w:t>
            </w:r>
          </w:p>
        </w:tc>
      </w:tr>
      <w:tr w:rsidR="009C4344" w14:paraId="06E6CCC7" w14:textId="77777777" w:rsidTr="005818BA">
        <w:trPr>
          <w:jc w:val="center"/>
        </w:trPr>
        <w:tc>
          <w:tcPr>
            <w:tcW w:w="3216" w:type="dxa"/>
            <w:vAlign w:val="center"/>
          </w:tcPr>
          <w:p w14:paraId="212E0732" w14:textId="77777777" w:rsidR="009C4344" w:rsidRDefault="009C4344" w:rsidP="009C4344">
            <w:r>
              <w:t>Accuracy</w:t>
            </w:r>
          </w:p>
        </w:tc>
        <w:tc>
          <w:tcPr>
            <w:tcW w:w="3216" w:type="dxa"/>
            <w:vAlign w:val="center"/>
          </w:tcPr>
          <w:p w14:paraId="7DD6D1D7" w14:textId="77777777" w:rsidR="009C4344" w:rsidRDefault="009C4344" w:rsidP="009C4344">
            <w:r>
              <w:t>(TP + TN) / (TP + TN + FP + FN)</w:t>
            </w:r>
          </w:p>
        </w:tc>
        <w:tc>
          <w:tcPr>
            <w:tcW w:w="3216" w:type="dxa"/>
            <w:vAlign w:val="center"/>
          </w:tcPr>
          <w:p w14:paraId="353D2CA7" w14:textId="77777777" w:rsidR="009C4344" w:rsidRDefault="009C4344" w:rsidP="009C4344">
            <w:r>
              <w:t>Tỷ lệ dự đoán đúng trên toàn bộ review.</w:t>
            </w:r>
          </w:p>
        </w:tc>
      </w:tr>
      <w:tr w:rsidR="009C4344" w14:paraId="36D5F758" w14:textId="77777777" w:rsidTr="005818BA">
        <w:trPr>
          <w:jc w:val="center"/>
        </w:trPr>
        <w:tc>
          <w:tcPr>
            <w:tcW w:w="3216" w:type="dxa"/>
            <w:vAlign w:val="center"/>
          </w:tcPr>
          <w:p w14:paraId="5F4A940E" w14:textId="77777777" w:rsidR="009C4344" w:rsidRDefault="009C4344" w:rsidP="009C4344">
            <w:r>
              <w:t>Precision</w:t>
            </w:r>
          </w:p>
        </w:tc>
        <w:tc>
          <w:tcPr>
            <w:tcW w:w="3216" w:type="dxa"/>
            <w:vAlign w:val="center"/>
          </w:tcPr>
          <w:p w14:paraId="4B1ECBE8" w14:textId="77777777" w:rsidR="009C4344" w:rsidRDefault="009C4344" w:rsidP="009C4344">
            <w:r>
              <w:t>TP / (TP + FP)</w:t>
            </w:r>
          </w:p>
        </w:tc>
        <w:tc>
          <w:tcPr>
            <w:tcW w:w="3216" w:type="dxa"/>
            <w:vAlign w:val="center"/>
          </w:tcPr>
          <w:p w14:paraId="77814F8E" w14:textId="77777777" w:rsidR="009C4344" w:rsidRDefault="009C4344" w:rsidP="009C4344">
            <w:r>
              <w:t>Trong các review model dự đoán Recommended, có bao nhiêu thực sự Recommended.</w:t>
            </w:r>
          </w:p>
        </w:tc>
      </w:tr>
      <w:tr w:rsidR="009C4344" w14:paraId="7D92F0D6" w14:textId="77777777" w:rsidTr="005818BA">
        <w:trPr>
          <w:jc w:val="center"/>
        </w:trPr>
        <w:tc>
          <w:tcPr>
            <w:tcW w:w="3216" w:type="dxa"/>
            <w:vAlign w:val="center"/>
          </w:tcPr>
          <w:p w14:paraId="497EAF14" w14:textId="77777777" w:rsidR="009C4344" w:rsidRDefault="009C4344" w:rsidP="009C4344">
            <w:r>
              <w:t>Recall</w:t>
            </w:r>
          </w:p>
        </w:tc>
        <w:tc>
          <w:tcPr>
            <w:tcW w:w="3216" w:type="dxa"/>
            <w:vAlign w:val="center"/>
          </w:tcPr>
          <w:p w14:paraId="1C0F7061" w14:textId="77777777" w:rsidR="009C4344" w:rsidRDefault="009C4344" w:rsidP="009C4344">
            <w:r>
              <w:t>TP / (TP + FN)</w:t>
            </w:r>
          </w:p>
        </w:tc>
        <w:tc>
          <w:tcPr>
            <w:tcW w:w="3216" w:type="dxa"/>
            <w:vAlign w:val="center"/>
          </w:tcPr>
          <w:p w14:paraId="1756F21D" w14:textId="77777777" w:rsidR="009C4344" w:rsidRDefault="009C4344" w:rsidP="009C4344">
            <w:r>
              <w:t>Trong các review thực sự Recommended, model phát hiện được bao nhiêu.</w:t>
            </w:r>
          </w:p>
        </w:tc>
      </w:tr>
      <w:tr w:rsidR="009C4344" w14:paraId="7516B993" w14:textId="77777777" w:rsidTr="005818BA">
        <w:trPr>
          <w:jc w:val="center"/>
        </w:trPr>
        <w:tc>
          <w:tcPr>
            <w:tcW w:w="3216" w:type="dxa"/>
            <w:vAlign w:val="center"/>
          </w:tcPr>
          <w:p w14:paraId="092E4BB0" w14:textId="77777777" w:rsidR="009C4344" w:rsidRDefault="009C4344" w:rsidP="009C4344">
            <w:r>
              <w:t>F1-score</w:t>
            </w:r>
          </w:p>
        </w:tc>
        <w:tc>
          <w:tcPr>
            <w:tcW w:w="3216" w:type="dxa"/>
            <w:vAlign w:val="center"/>
          </w:tcPr>
          <w:p w14:paraId="501A61D9" w14:textId="77777777" w:rsidR="009C4344" w:rsidRDefault="009C4344" w:rsidP="009C4344">
            <w:r>
              <w:t>2 × Precision × Recall / (Precision + Recall)</w:t>
            </w:r>
          </w:p>
        </w:tc>
        <w:tc>
          <w:tcPr>
            <w:tcW w:w="3216" w:type="dxa"/>
            <w:vAlign w:val="center"/>
          </w:tcPr>
          <w:p w14:paraId="1F28A38A" w14:textId="77777777" w:rsidR="009C4344" w:rsidRDefault="009C4344" w:rsidP="009C4344">
            <w:r>
              <w:t>Cân bằng Precision và Recall.</w:t>
            </w:r>
          </w:p>
        </w:tc>
      </w:tr>
      <w:tr w:rsidR="009C4344" w14:paraId="11ACA833" w14:textId="77777777" w:rsidTr="005818BA">
        <w:trPr>
          <w:jc w:val="center"/>
        </w:trPr>
        <w:tc>
          <w:tcPr>
            <w:tcW w:w="3216" w:type="dxa"/>
            <w:vAlign w:val="center"/>
          </w:tcPr>
          <w:p w14:paraId="03DA3172" w14:textId="77777777" w:rsidR="009C4344" w:rsidRDefault="009C4344" w:rsidP="009C4344">
            <w:r>
              <w:t>ROC-AUC</w:t>
            </w:r>
          </w:p>
        </w:tc>
        <w:tc>
          <w:tcPr>
            <w:tcW w:w="3216" w:type="dxa"/>
            <w:vAlign w:val="center"/>
          </w:tcPr>
          <w:p w14:paraId="64A78B66" w14:textId="77777777" w:rsidR="009C4344" w:rsidRDefault="009C4344" w:rsidP="009C4344">
            <w:r>
              <w:t>Diện tích dưới ROC Curve</w:t>
            </w:r>
          </w:p>
        </w:tc>
        <w:tc>
          <w:tcPr>
            <w:tcW w:w="3216" w:type="dxa"/>
            <w:vAlign w:val="center"/>
          </w:tcPr>
          <w:p w14:paraId="0A9BAF9C" w14:textId="77777777" w:rsidR="009C4344" w:rsidRDefault="009C4344" w:rsidP="009C4344">
            <w:r>
              <w:t>Khả năng phân biệt/xếp hạng hai lớp trên nhiều threshold.</w:t>
            </w:r>
          </w:p>
        </w:tc>
      </w:tr>
    </w:tbl>
    <w:p w14:paraId="27BD6CAB" w14:textId="77777777" w:rsidR="009C4344" w:rsidRDefault="009C4344" w:rsidP="009C4344"/>
    <w:p w14:paraId="588A1272" w14:textId="55C46625" w:rsidR="009C4344" w:rsidRDefault="009C4344" w:rsidP="009C4344">
      <w:r>
        <w:lastRenderedPageBreak/>
        <w:t>Nếu target bị lệch lớp, F1 và ROC-AUC thường mang nhiều thông tin hơn Accuracy đơn thuần. Khi viết nhận xét, không nên chọn model chỉ dựa trên một metric.</w:t>
      </w:r>
    </w:p>
    <w:p w14:paraId="43F2847E" w14:textId="77777777" w:rsidR="009C4344" w:rsidRDefault="009C4344" w:rsidP="009C4344">
      <w:pPr>
        <w:pStyle w:val="Heading2"/>
      </w:pPr>
      <w:bookmarkStart w:id="94" w:name="_Toc239955085"/>
      <w:r>
        <w:t>5. BA MÔ HÌNH MACHINE LEARNING TRUYỀN THỐNG</w:t>
      </w:r>
      <w:bookmarkEnd w:id="94"/>
    </w:p>
    <w:p w14:paraId="49D1B0E3" w14:textId="77777777" w:rsidR="009C4344" w:rsidRDefault="009C4344" w:rsidP="009C4344">
      <w:pPr>
        <w:pStyle w:val="Heading3"/>
      </w:pPr>
      <w:bookmarkStart w:id="95" w:name="_Toc239955086"/>
      <w:r>
        <w:t>5.1. Logistic Regression</w:t>
      </w:r>
      <w:bookmarkEnd w:id="95"/>
    </w:p>
    <w:p w14:paraId="0C7BC983" w14:textId="77777777" w:rsidR="009C4344" w:rsidRDefault="009C4344" w:rsidP="009C4344">
      <w:r>
        <w:t>Logistic Regression được dùng làm baseline tuyến tính. Mô hình học trọng số cho các TF-IDF dimensions và đưa ra score/xác suất cho lớp Recommended. Một ưu điểm lớn là các coefficient có thể được dùng để phân tích những term nghiêng về Recommended hoặc Not Recommended.</w:t>
      </w:r>
    </w:p>
    <w:p w14:paraId="03EE604A" w14:textId="77777777" w:rsidR="009C4344" w:rsidRDefault="009C4344" w:rsidP="009C4344">
      <w:pPr>
        <w:pStyle w:val="Heading3"/>
      </w:pPr>
      <w:bookmarkStart w:id="96" w:name="_Toc239955087"/>
      <w:r>
        <w:t>5.2. Multinomial Naive Bayes</w:t>
      </w:r>
      <w:bookmarkEnd w:id="96"/>
    </w:p>
    <w:p w14:paraId="6AF0A51C" w14:textId="77777777" w:rsidR="009C4344" w:rsidRDefault="009C4344" w:rsidP="009C4344">
      <w:r>
        <w:t>Multinomial Naive Bayes là mô hình xác suất thường phù hợp với biểu diễn từ dạng non-negative như TF-IDF. Mô hình dựa trên giả định độc lập có điều kiện giữa các feature khi biết class, nhờ đó có tốc độ huấn luyện nhanh và là baseline hữu ích cho text classification.</w:t>
      </w:r>
    </w:p>
    <w:p w14:paraId="2CFB2626" w14:textId="77777777" w:rsidR="009C4344" w:rsidRDefault="009C4344" w:rsidP="009C4344">
      <w:pPr>
        <w:pStyle w:val="Heading3"/>
      </w:pPr>
      <w:bookmarkStart w:id="97" w:name="_Toc239955088"/>
      <w:r>
        <w:t>5.3. Linear SVM</w:t>
      </w:r>
      <w:bookmarkEnd w:id="97"/>
    </w:p>
    <w:p w14:paraId="39F346C3" w14:textId="77777777" w:rsidR="009C4344" w:rsidRDefault="009C4344" w:rsidP="009C4344">
      <w:r>
        <w:t>Linear SVM tìm một siêu phẳng phân tách hai lớp với margin lớn trong không gian TF-IDF nhiều chiều. Đây là lựa chọn phổ biến cho bài toán văn bản có số feature lớn.</w:t>
      </w:r>
    </w:p>
    <w:p w14:paraId="44EE8134" w14:textId="77777777" w:rsidR="009C4344" w:rsidRDefault="009C4344" w:rsidP="009C4344">
      <w:pPr>
        <w:pStyle w:val="Heading3"/>
      </w:pPr>
      <w:bookmarkStart w:id="98" w:name="_Toc239955089"/>
      <w:r>
        <w:t>5.4. So sánh ba mô hình ML trên Validation Set</w:t>
      </w:r>
      <w:bookmarkEnd w:id="98"/>
    </w:p>
    <w:p w14:paraId="0CDF83FB" w14:textId="77777777" w:rsidR="009C4344" w:rsidRDefault="009C4344" w:rsidP="009C4344">
      <w:r>
        <w:t>Ba mô hình được huấn luyện trên cùng Training Set và đánh giá trên cùng Validation Set. Kết quả sau khi chạy notebook cần được so sánh theo Accuracy, Precision, Recall, F1, ROC-AUC và Training Time.</w:t>
      </w:r>
    </w:p>
    <w:p w14:paraId="69BAFB89" w14:textId="560D06D2" w:rsidR="0062434F" w:rsidRDefault="0062434F" w:rsidP="0062434F">
      <w:pPr>
        <w:jc w:val="center"/>
      </w:pPr>
      <w:r w:rsidRPr="0062434F">
        <w:rPr>
          <w:noProof/>
        </w:rPr>
        <w:drawing>
          <wp:inline distT="0" distB="0" distL="0" distR="0" wp14:anchorId="4CCB8320" wp14:editId="7308385F">
            <wp:extent cx="6368284" cy="1314450"/>
            <wp:effectExtent l="0" t="0" r="0" b="0"/>
            <wp:docPr id="209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4" name=""/>
                    <pic:cNvPicPr/>
                  </pic:nvPicPr>
                  <pic:blipFill>
                    <a:blip r:embed="rId96"/>
                    <a:stretch>
                      <a:fillRect/>
                    </a:stretch>
                  </pic:blipFill>
                  <pic:spPr>
                    <a:xfrm>
                      <a:off x="0" y="0"/>
                      <a:ext cx="6392886" cy="1319528"/>
                    </a:xfrm>
                    <a:prstGeom prst="rect">
                      <a:avLst/>
                    </a:prstGeom>
                  </pic:spPr>
                </pic:pic>
              </a:graphicData>
            </a:graphic>
          </wp:inline>
        </w:drawing>
      </w:r>
    </w:p>
    <w:p w14:paraId="60F0786B" w14:textId="3621DF33" w:rsidR="009C4344" w:rsidRDefault="0062434F" w:rsidP="009C4344">
      <w:r w:rsidRPr="0062434F">
        <w:rPr>
          <w:b/>
          <w:bCs/>
        </w:rPr>
        <w:t>Logistic Regression</w:t>
      </w:r>
      <w:r w:rsidRPr="0062434F">
        <w:t xml:space="preserve"> cho hiệu năng tổng thể tốt nhất với Accuracy = </w:t>
      </w:r>
      <w:r w:rsidRPr="0062434F">
        <w:rPr>
          <w:b/>
          <w:bCs/>
        </w:rPr>
        <w:t>0,8816</w:t>
      </w:r>
      <w:r w:rsidRPr="0062434F">
        <w:t xml:space="preserve">, F1-score = </w:t>
      </w:r>
      <w:r w:rsidRPr="0062434F">
        <w:rPr>
          <w:b/>
          <w:bCs/>
        </w:rPr>
        <w:t>0,9301</w:t>
      </w:r>
      <w:r w:rsidRPr="0062434F">
        <w:t xml:space="preserve"> và ROC-AUC = </w:t>
      </w:r>
      <w:r w:rsidRPr="0062434F">
        <w:rPr>
          <w:b/>
          <w:bCs/>
        </w:rPr>
        <w:t>0,9237</w:t>
      </w:r>
      <w:r w:rsidRPr="0062434F">
        <w:t xml:space="preserve">, đều cao nhất trong ba mô hình. </w:t>
      </w:r>
      <w:r w:rsidRPr="0062434F">
        <w:rPr>
          <w:b/>
          <w:bCs/>
        </w:rPr>
        <w:t>Linear SVM</w:t>
      </w:r>
      <w:r w:rsidRPr="0062434F">
        <w:t xml:space="preserve"> đạt Precision cao nhất (</w:t>
      </w:r>
      <w:r w:rsidRPr="0062434F">
        <w:rPr>
          <w:b/>
          <w:bCs/>
        </w:rPr>
        <w:t>0,9081</w:t>
      </w:r>
      <w:r w:rsidRPr="0062434F">
        <w:t xml:space="preserve">), cho thấy khi mô hình dự đoán một review thuộc nhóm Recommended thì độ chính xác khá cao. Trong khi đó, </w:t>
      </w:r>
      <w:r w:rsidRPr="0062434F">
        <w:rPr>
          <w:b/>
          <w:bCs/>
        </w:rPr>
        <w:t>Multinomial Naive Bayes</w:t>
      </w:r>
      <w:r w:rsidRPr="0062434F">
        <w:t xml:space="preserve"> đạt Recall cao nhất (</w:t>
      </w:r>
      <w:r w:rsidRPr="0062434F">
        <w:rPr>
          <w:b/>
          <w:bCs/>
        </w:rPr>
        <w:t>0,9835</w:t>
      </w:r>
      <w:r w:rsidRPr="0062434F">
        <w:t>) và có thời gian huấn luyện nhanh nhất (</w:t>
      </w:r>
      <w:r w:rsidRPr="0062434F">
        <w:rPr>
          <w:b/>
          <w:bCs/>
        </w:rPr>
        <w:t>0,0094 giây</w:t>
      </w:r>
      <w:r w:rsidRPr="0062434F">
        <w:t>), nghĩa là mô hình phát hiện gần như toàn bộ các review thực sự thuộc nhóm Recommended nhưng có Precision và Accuracy thấp hơn hai mô hình còn lại.</w:t>
      </w:r>
    </w:p>
    <w:p w14:paraId="044881C2" w14:textId="77777777" w:rsidR="009C4344" w:rsidRDefault="009C4344" w:rsidP="009C4344">
      <w:pPr>
        <w:pStyle w:val="Heading2"/>
      </w:pPr>
      <w:bookmarkStart w:id="99" w:name="_Toc239955090"/>
      <w:r>
        <w:lastRenderedPageBreak/>
        <w:t>6. MÔ HÌNH DEEP LEARNING 5 LỚP</w:t>
      </w:r>
      <w:bookmarkEnd w:id="99"/>
    </w:p>
    <w:p w14:paraId="6CA69DA1" w14:textId="77777777" w:rsidR="009C4344" w:rsidRDefault="009C4344" w:rsidP="009C4344">
      <w:pPr>
        <w:pStyle w:val="Heading3"/>
      </w:pPr>
      <w:bookmarkStart w:id="100" w:name="_Toc239955091"/>
      <w:r>
        <w:t>6.1. Kiến trúc mạng</w:t>
      </w:r>
      <w:bookmarkEnd w:id="100"/>
    </w:p>
    <w:p w14:paraId="4EFA257E" w14:textId="77777777" w:rsidR="009C4344" w:rsidRDefault="009C4344" w:rsidP="009C4344">
      <w:r>
        <w:t>Mạng Deep Learning được xây bằng PyTorch dưới dạng Multi-Layer Perceptron gồm 5 lớp Linear học tham số. Số chiều đầu vào d được lấy từ TF-IDF representation.</w:t>
      </w:r>
    </w:p>
    <w:p w14:paraId="6D7D444A" w14:textId="77777777" w:rsidR="009C4344" w:rsidRPr="0062434F" w:rsidRDefault="009C4344" w:rsidP="0062434F">
      <w:pPr>
        <w:jc w:val="center"/>
        <w:rPr>
          <w:b/>
          <w:bCs/>
        </w:rPr>
      </w:pPr>
      <w:r w:rsidRPr="0062434F">
        <w:rPr>
          <w:b/>
          <w:bCs/>
        </w:rPr>
        <w:t>d → 256 → 128 → 64 → 32 → 1</w:t>
      </w:r>
    </w:p>
    <w:p w14:paraId="79B1ABD6" w14:textId="77777777" w:rsidR="009C4344" w:rsidRDefault="009C4344" w:rsidP="009C4344">
      <w:r>
        <w:t>Bốn lớp đầu sử dụng ReLU. Lớp cuối trả về một logit. Khi cần chuyển logit thành xác suất, Sigmoid được áp dụng ngoài model hoặc được kết hợp bên trong BCEWithLogitsLoss.</w:t>
      </w:r>
    </w:p>
    <w:p w14:paraId="2E2ADB4D" w14:textId="77777777" w:rsidR="0062434F" w:rsidRDefault="0062434F" w:rsidP="0062434F">
      <w:pPr>
        <w:keepNext/>
        <w:jc w:val="center"/>
      </w:pPr>
      <w:r w:rsidRPr="0062434F">
        <w:rPr>
          <w:noProof/>
        </w:rPr>
        <w:drawing>
          <wp:inline distT="0" distB="0" distL="0" distR="0" wp14:anchorId="356646CB" wp14:editId="441468D6">
            <wp:extent cx="2879221" cy="5709285"/>
            <wp:effectExtent l="0" t="0" r="0" b="5715"/>
            <wp:docPr id="151729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9881" name=""/>
                    <pic:cNvPicPr/>
                  </pic:nvPicPr>
                  <pic:blipFill>
                    <a:blip r:embed="rId97"/>
                    <a:stretch>
                      <a:fillRect/>
                    </a:stretch>
                  </pic:blipFill>
                  <pic:spPr>
                    <a:xfrm>
                      <a:off x="0" y="0"/>
                      <a:ext cx="2880865" cy="5712545"/>
                    </a:xfrm>
                    <a:prstGeom prst="rect">
                      <a:avLst/>
                    </a:prstGeom>
                  </pic:spPr>
                </pic:pic>
              </a:graphicData>
            </a:graphic>
          </wp:inline>
        </w:drawing>
      </w:r>
    </w:p>
    <w:p w14:paraId="2AD21605" w14:textId="49350E92" w:rsidR="0062434F" w:rsidRDefault="0062434F" w:rsidP="0062434F">
      <w:pPr>
        <w:pStyle w:val="Caption"/>
      </w:pPr>
      <w:r>
        <w:t xml:space="preserve">Hình </w:t>
      </w:r>
      <w:fldSimple w:instr=" SEQ Hình \* ARABIC ">
        <w:r w:rsidR="006B1DD2">
          <w:rPr>
            <w:noProof/>
          </w:rPr>
          <w:t>38</w:t>
        </w:r>
      </w:fldSimple>
      <w:r>
        <w:t xml:space="preserve">. </w:t>
      </w:r>
      <w:r w:rsidRPr="0011713B">
        <w:t>Kiến trúc mạng MLP 5 lớp và số tham số học được.</w:t>
      </w:r>
    </w:p>
    <w:p w14:paraId="68529290" w14:textId="77777777" w:rsidR="009C4344" w:rsidRDefault="009C4344" w:rsidP="009C4344"/>
    <w:p w14:paraId="42CD808B" w14:textId="77777777" w:rsidR="009C4344" w:rsidRDefault="009C4344" w:rsidP="009C4344">
      <w:pPr>
        <w:pStyle w:val="Heading3"/>
      </w:pPr>
      <w:bookmarkStart w:id="101" w:name="_Toc239955092"/>
      <w:r>
        <w:t>6.2. Forward Propagation và learned representation</w:t>
      </w:r>
      <w:bookmarkEnd w:id="101"/>
    </w:p>
    <w:p w14:paraId="60C9335B" w14:textId="77777777" w:rsidR="009C4344" w:rsidRDefault="009C4344" w:rsidP="009C4344">
      <w:r>
        <w:t>Forward propagation biến đổi prepared TF-IDF representation qua nhiều tầng. Mỗi hidden layer tạo ra một representation mới được học từ dữ liệu.</w:t>
      </w:r>
    </w:p>
    <w:p w14:paraId="21C40240" w14:textId="77777777" w:rsidR="009C4344" w:rsidRPr="0062434F" w:rsidRDefault="009C4344" w:rsidP="0062434F">
      <w:pPr>
        <w:jc w:val="center"/>
        <w:rPr>
          <w:b/>
          <w:bCs/>
        </w:rPr>
      </w:pPr>
      <w:r w:rsidRPr="0062434F">
        <w:rPr>
          <w:b/>
          <w:bCs/>
        </w:rPr>
        <w:t>H₁ = ReLU(XW₁ + b₁)</w:t>
      </w:r>
    </w:p>
    <w:p w14:paraId="77972312" w14:textId="77777777" w:rsidR="009C4344" w:rsidRPr="0062434F" w:rsidRDefault="009C4344" w:rsidP="0062434F">
      <w:pPr>
        <w:jc w:val="center"/>
        <w:rPr>
          <w:b/>
          <w:bCs/>
        </w:rPr>
      </w:pPr>
      <w:r w:rsidRPr="0062434F">
        <w:rPr>
          <w:b/>
          <w:bCs/>
        </w:rPr>
        <w:t>H₂ = ReLU(H₁W₂ + b₂)</w:t>
      </w:r>
    </w:p>
    <w:p w14:paraId="7C2950DD" w14:textId="77777777" w:rsidR="009C4344" w:rsidRPr="0062434F" w:rsidRDefault="009C4344" w:rsidP="0062434F">
      <w:pPr>
        <w:jc w:val="center"/>
        <w:rPr>
          <w:b/>
          <w:bCs/>
        </w:rPr>
      </w:pPr>
      <w:r w:rsidRPr="0062434F">
        <w:rPr>
          <w:b/>
          <w:bCs/>
        </w:rPr>
        <w:t>H₃ = ReLU(H₂W₃ + b₃)</w:t>
      </w:r>
    </w:p>
    <w:p w14:paraId="58101AB5" w14:textId="77777777" w:rsidR="009C4344" w:rsidRPr="0062434F" w:rsidRDefault="009C4344" w:rsidP="0062434F">
      <w:pPr>
        <w:jc w:val="center"/>
        <w:rPr>
          <w:b/>
          <w:bCs/>
        </w:rPr>
      </w:pPr>
      <w:r w:rsidRPr="0062434F">
        <w:rPr>
          <w:b/>
          <w:bCs/>
        </w:rPr>
        <w:t>H₄ = ReLU(H₃W₄ + b₄)</w:t>
      </w:r>
    </w:p>
    <w:p w14:paraId="7CDD654C" w14:textId="77777777" w:rsidR="009C4344" w:rsidRPr="0062434F" w:rsidRDefault="009C4344" w:rsidP="0062434F">
      <w:pPr>
        <w:jc w:val="center"/>
        <w:rPr>
          <w:b/>
          <w:bCs/>
        </w:rPr>
      </w:pPr>
      <w:r w:rsidRPr="0062434F">
        <w:rPr>
          <w:b/>
          <w:bCs/>
        </w:rPr>
        <w:t>Z₅ = H₄W₅ + b₅</w:t>
      </w:r>
    </w:p>
    <w:p w14:paraId="548402C1" w14:textId="77777777" w:rsidR="009C4344" w:rsidRDefault="009C4344" w:rsidP="0062434F">
      <w:pPr>
        <w:jc w:val="center"/>
        <w:rPr>
          <w:b/>
          <w:bCs/>
        </w:rPr>
      </w:pPr>
      <w:r w:rsidRPr="0062434F">
        <w:rPr>
          <w:b/>
          <w:bCs/>
        </w:rPr>
        <w:t>ŷ = σ(Z₅) = 1 / (1 + e^(−Z₅))</w:t>
      </w:r>
    </w:p>
    <w:p w14:paraId="2FD3401A" w14:textId="15E0E24F" w:rsidR="00EB5580" w:rsidRPr="0062434F" w:rsidRDefault="00EB5580" w:rsidP="0062434F">
      <w:pPr>
        <w:jc w:val="center"/>
        <w:rPr>
          <w:b/>
          <w:bCs/>
        </w:rPr>
      </w:pPr>
      <w:r w:rsidRPr="00EB5580">
        <w:rPr>
          <w:b/>
          <w:bCs/>
          <w:noProof/>
        </w:rPr>
        <w:drawing>
          <wp:inline distT="0" distB="0" distL="0" distR="0" wp14:anchorId="6F56B9FA" wp14:editId="6D299E62">
            <wp:extent cx="1874682" cy="510584"/>
            <wp:effectExtent l="0" t="0" r="0" b="3810"/>
            <wp:docPr id="8326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60366" name=""/>
                    <pic:cNvPicPr/>
                  </pic:nvPicPr>
                  <pic:blipFill>
                    <a:blip r:embed="rId98"/>
                    <a:stretch>
                      <a:fillRect/>
                    </a:stretch>
                  </pic:blipFill>
                  <pic:spPr>
                    <a:xfrm>
                      <a:off x="0" y="0"/>
                      <a:ext cx="1874682" cy="510584"/>
                    </a:xfrm>
                    <a:prstGeom prst="rect">
                      <a:avLst/>
                    </a:prstGeom>
                  </pic:spPr>
                </pic:pic>
              </a:graphicData>
            </a:graphic>
          </wp:inline>
        </w:drawing>
      </w:r>
    </w:p>
    <w:p w14:paraId="12E61897" w14:textId="70AE0B76" w:rsidR="009C4344" w:rsidRDefault="009C4344" w:rsidP="009C4344">
      <w:r>
        <w:t>Các vector H1, H2, H3 và H4 không được lập trình viên gán ý nghĩa thủ công. Chúng là learned representations được tối ưu để phục vụ nhiệm vụ dự đoán Recommended IND.</w:t>
      </w:r>
    </w:p>
    <w:p w14:paraId="204A1720" w14:textId="77777777" w:rsidR="009C4344" w:rsidRDefault="009C4344" w:rsidP="009C4344">
      <w:pPr>
        <w:pStyle w:val="Heading3"/>
      </w:pPr>
      <w:bookmarkStart w:id="102" w:name="_Toc239955093"/>
      <w:r>
        <w:t>6.3. Loss Function</w:t>
      </w:r>
      <w:bookmarkEnd w:id="102"/>
    </w:p>
    <w:p w14:paraId="5565D7ED" w14:textId="77777777" w:rsidR="009C4344" w:rsidRDefault="009C4344" w:rsidP="009C4344">
      <w:r>
        <w:t>Vì đây là binary classification, notebook sử dụng Binary Cross-Entropy. Trong PyTorch, BCEWithLogitsLoss được chọn vì nó kết hợp Sigmoid và Binary Cross-Entropy theo cách ổn định số học.</w:t>
      </w:r>
    </w:p>
    <w:p w14:paraId="7FD280C4" w14:textId="5C2B6CA6" w:rsidR="009C4344" w:rsidRDefault="00EB5580" w:rsidP="00EB5580">
      <w:pPr>
        <w:jc w:val="center"/>
      </w:pPr>
      <w:r w:rsidRPr="00EB5580">
        <w:rPr>
          <w:noProof/>
        </w:rPr>
        <w:drawing>
          <wp:inline distT="0" distB="0" distL="0" distR="0" wp14:anchorId="2ED9437F" wp14:editId="5FFF31EE">
            <wp:extent cx="2530059" cy="472481"/>
            <wp:effectExtent l="0" t="0" r="3810" b="3810"/>
            <wp:docPr id="42863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3546" name=""/>
                    <pic:cNvPicPr/>
                  </pic:nvPicPr>
                  <pic:blipFill>
                    <a:blip r:embed="rId99"/>
                    <a:stretch>
                      <a:fillRect/>
                    </a:stretch>
                  </pic:blipFill>
                  <pic:spPr>
                    <a:xfrm>
                      <a:off x="0" y="0"/>
                      <a:ext cx="2530059" cy="472481"/>
                    </a:xfrm>
                    <a:prstGeom prst="rect">
                      <a:avLst/>
                    </a:prstGeom>
                  </pic:spPr>
                </pic:pic>
              </a:graphicData>
            </a:graphic>
          </wp:inline>
        </w:drawing>
      </w:r>
    </w:p>
    <w:p w14:paraId="49A2D6A3" w14:textId="77777777" w:rsidR="009C4344" w:rsidRDefault="009C4344" w:rsidP="009C4344">
      <w:pPr>
        <w:pStyle w:val="Heading3"/>
      </w:pPr>
      <w:bookmarkStart w:id="103" w:name="_Toc239955094"/>
      <w:r>
        <w:t>6.4. Backpropagation và Optimizer</w:t>
      </w:r>
      <w:bookmarkEnd w:id="103"/>
    </w:p>
    <w:p w14:paraId="071119BD" w14:textId="77777777" w:rsidR="009C4344" w:rsidRDefault="009C4344" w:rsidP="009C4344">
      <w:r>
        <w:t>Backpropagation tính gradient của loss theo từng weight và bias. Adam optimizer sử dụng các gradient này để cập nhật tham số. Chu trình học của một mini-batch là Forward → Loss → Backward → Optimizer Step.</w:t>
      </w:r>
    </w:p>
    <w:p w14:paraId="36151811" w14:textId="24FF28AC" w:rsidR="009C4344" w:rsidRDefault="00EB5580" w:rsidP="00EB5580">
      <w:pPr>
        <w:jc w:val="center"/>
      </w:pPr>
      <w:r w:rsidRPr="00EB5580">
        <w:rPr>
          <w:noProof/>
        </w:rPr>
        <w:drawing>
          <wp:inline distT="0" distB="0" distL="0" distR="0" wp14:anchorId="6BC80B8C" wp14:editId="746FFB7C">
            <wp:extent cx="2194750" cy="396274"/>
            <wp:effectExtent l="0" t="0" r="0" b="3810"/>
            <wp:docPr id="175719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3239" name=""/>
                    <pic:cNvPicPr/>
                  </pic:nvPicPr>
                  <pic:blipFill>
                    <a:blip r:embed="rId100"/>
                    <a:stretch>
                      <a:fillRect/>
                    </a:stretch>
                  </pic:blipFill>
                  <pic:spPr>
                    <a:xfrm>
                      <a:off x="0" y="0"/>
                      <a:ext cx="2194750" cy="396274"/>
                    </a:xfrm>
                    <a:prstGeom prst="rect">
                      <a:avLst/>
                    </a:prstGeom>
                  </pic:spPr>
                </pic:pic>
              </a:graphicData>
            </a:graphic>
          </wp:inline>
        </w:drawing>
      </w:r>
    </w:p>
    <w:p w14:paraId="60CB5867" w14:textId="36D5566A" w:rsidR="009C4344" w:rsidRDefault="00EB5580" w:rsidP="00EB5580">
      <w:pPr>
        <w:jc w:val="center"/>
      </w:pPr>
      <w:r w:rsidRPr="00EB5580">
        <w:rPr>
          <w:noProof/>
        </w:rPr>
        <w:lastRenderedPageBreak/>
        <w:drawing>
          <wp:inline distT="0" distB="0" distL="0" distR="0" wp14:anchorId="1EBD5450" wp14:editId="60584ED6">
            <wp:extent cx="2309060" cy="2751058"/>
            <wp:effectExtent l="0" t="0" r="0" b="0"/>
            <wp:docPr id="15584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20842" name=""/>
                    <pic:cNvPicPr/>
                  </pic:nvPicPr>
                  <pic:blipFill>
                    <a:blip r:embed="rId101"/>
                    <a:stretch>
                      <a:fillRect/>
                    </a:stretch>
                  </pic:blipFill>
                  <pic:spPr>
                    <a:xfrm>
                      <a:off x="0" y="0"/>
                      <a:ext cx="2309060" cy="2751058"/>
                    </a:xfrm>
                    <a:prstGeom prst="rect">
                      <a:avLst/>
                    </a:prstGeom>
                  </pic:spPr>
                </pic:pic>
              </a:graphicData>
            </a:graphic>
          </wp:inline>
        </w:drawing>
      </w:r>
    </w:p>
    <w:p w14:paraId="740B624C" w14:textId="77777777" w:rsidR="009C4344" w:rsidRDefault="009C4344" w:rsidP="009C4344">
      <w:pPr>
        <w:pStyle w:val="Heading3"/>
      </w:pPr>
      <w:bookmarkStart w:id="104" w:name="_Toc239955095"/>
      <w:r>
        <w:t>6.5. Tensor, DataLoader và cấu hình huấn luyện</w:t>
      </w:r>
      <w:bookmarkEnd w:id="104"/>
    </w:p>
    <w:p w14:paraId="224203E2" w14:textId="77777777" w:rsidR="00EB5580" w:rsidRDefault="009C4344" w:rsidP="009C4344">
      <w:r>
        <w:t>TF-IDF sparse matrix được chuyển thành dense float32 tensor để đưa vào MLP. Notebook sử dụng batch size 128. Với batch B, tensor đi qua network theo dạng</w:t>
      </w:r>
      <w:r w:rsidR="00EB5580">
        <w:t>:</w:t>
      </w:r>
    </w:p>
    <w:p w14:paraId="73C6F99D" w14:textId="599BAD12" w:rsidR="009C4344" w:rsidRPr="00EB5580" w:rsidRDefault="009C4344" w:rsidP="00EB5580">
      <w:pPr>
        <w:jc w:val="center"/>
        <w:rPr>
          <w:b/>
          <w:bCs/>
        </w:rPr>
      </w:pPr>
      <w:r w:rsidRPr="00EB5580">
        <w:rPr>
          <w:b/>
          <w:bCs/>
        </w:rPr>
        <w:t>B×d → B×256 → B×128 → B×64 → B×32 → B×1.</w:t>
      </w:r>
    </w:p>
    <w:p w14:paraId="3362ED8D" w14:textId="77777777" w:rsidR="009C4344" w:rsidRDefault="009C4344" w:rsidP="009C4344">
      <w:r>
        <w:t>Cấu hình training trong notebook gồm learning rate = 0,001, tối đa 80 epochs, patience = 12, BCEWithLogitsLoss và Adam optimizer. Best model được chọn theo validation loss.</w:t>
      </w:r>
    </w:p>
    <w:p w14:paraId="1F6DFE85" w14:textId="7268C7E8" w:rsidR="00EB5580" w:rsidRDefault="00EB5580" w:rsidP="00EB5580">
      <w:pPr>
        <w:jc w:val="center"/>
      </w:pPr>
      <w:r w:rsidRPr="00EB5580">
        <w:rPr>
          <w:noProof/>
        </w:rPr>
        <w:drawing>
          <wp:inline distT="0" distB="0" distL="0" distR="0" wp14:anchorId="38C9FBC7" wp14:editId="2AF05B94">
            <wp:extent cx="3629025" cy="3834286"/>
            <wp:effectExtent l="0" t="0" r="0" b="0"/>
            <wp:docPr id="4669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82975" name=""/>
                    <pic:cNvPicPr/>
                  </pic:nvPicPr>
                  <pic:blipFill>
                    <a:blip r:embed="rId102"/>
                    <a:stretch>
                      <a:fillRect/>
                    </a:stretch>
                  </pic:blipFill>
                  <pic:spPr>
                    <a:xfrm>
                      <a:off x="0" y="0"/>
                      <a:ext cx="3631705" cy="3837117"/>
                    </a:xfrm>
                    <a:prstGeom prst="rect">
                      <a:avLst/>
                    </a:prstGeom>
                  </pic:spPr>
                </pic:pic>
              </a:graphicData>
            </a:graphic>
          </wp:inline>
        </w:drawing>
      </w:r>
    </w:p>
    <w:p w14:paraId="36A902AF" w14:textId="2C2BAB7D" w:rsidR="00EB5580" w:rsidRDefault="00EB5580" w:rsidP="00EB5580">
      <w:pPr>
        <w:jc w:val="center"/>
      </w:pPr>
      <w:r w:rsidRPr="00EB5580">
        <w:rPr>
          <w:noProof/>
        </w:rPr>
        <w:lastRenderedPageBreak/>
        <w:drawing>
          <wp:inline distT="0" distB="0" distL="0" distR="0" wp14:anchorId="225EA963" wp14:editId="4CB5190D">
            <wp:extent cx="2876550" cy="4055319"/>
            <wp:effectExtent l="0" t="0" r="0" b="2540"/>
            <wp:docPr id="1058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2621" name=""/>
                    <pic:cNvPicPr/>
                  </pic:nvPicPr>
                  <pic:blipFill>
                    <a:blip r:embed="rId103"/>
                    <a:stretch>
                      <a:fillRect/>
                    </a:stretch>
                  </pic:blipFill>
                  <pic:spPr>
                    <a:xfrm>
                      <a:off x="0" y="0"/>
                      <a:ext cx="2878569" cy="4058165"/>
                    </a:xfrm>
                    <a:prstGeom prst="rect">
                      <a:avLst/>
                    </a:prstGeom>
                  </pic:spPr>
                </pic:pic>
              </a:graphicData>
            </a:graphic>
          </wp:inline>
        </w:drawing>
      </w:r>
    </w:p>
    <w:p w14:paraId="36E8DD8E" w14:textId="4DD223B3" w:rsidR="00EB5580" w:rsidRDefault="00EB5580" w:rsidP="00EB5580">
      <w:pPr>
        <w:jc w:val="center"/>
      </w:pPr>
      <w:r w:rsidRPr="00EB5580">
        <w:rPr>
          <w:noProof/>
        </w:rPr>
        <w:drawing>
          <wp:inline distT="0" distB="0" distL="0" distR="0" wp14:anchorId="11B05B7A" wp14:editId="2A0BF337">
            <wp:extent cx="2984113" cy="3495675"/>
            <wp:effectExtent l="0" t="0" r="6985" b="0"/>
            <wp:docPr id="12111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81250" name=""/>
                    <pic:cNvPicPr/>
                  </pic:nvPicPr>
                  <pic:blipFill>
                    <a:blip r:embed="rId104"/>
                    <a:stretch>
                      <a:fillRect/>
                    </a:stretch>
                  </pic:blipFill>
                  <pic:spPr>
                    <a:xfrm>
                      <a:off x="0" y="0"/>
                      <a:ext cx="2991559" cy="3504397"/>
                    </a:xfrm>
                    <a:prstGeom prst="rect">
                      <a:avLst/>
                    </a:prstGeom>
                  </pic:spPr>
                </pic:pic>
              </a:graphicData>
            </a:graphic>
          </wp:inline>
        </w:drawing>
      </w:r>
    </w:p>
    <w:p w14:paraId="583BFF3D" w14:textId="77777777" w:rsidR="009C4344" w:rsidRDefault="009C4344" w:rsidP="009C4344"/>
    <w:p w14:paraId="0471E197" w14:textId="77777777" w:rsidR="009C4344" w:rsidRDefault="009C4344" w:rsidP="009C4344"/>
    <w:p w14:paraId="1FE80126" w14:textId="77777777" w:rsidR="009C4344" w:rsidRDefault="009C4344" w:rsidP="009C4344">
      <w:pPr>
        <w:pStyle w:val="Heading3"/>
      </w:pPr>
      <w:bookmarkStart w:id="105" w:name="_Toc239955096"/>
      <w:r>
        <w:lastRenderedPageBreak/>
        <w:t>6.6. Training / Validation Curves</w:t>
      </w:r>
      <w:bookmarkEnd w:id="105"/>
    </w:p>
    <w:p w14:paraId="2280D77D" w14:textId="77777777" w:rsidR="009C4344" w:rsidRDefault="009C4344" w:rsidP="009C4344">
      <w:r>
        <w:t>Notebook theo dõi Training Loss, Validation Loss, Training Accuracy, Validation Accuracy, Training F1 và Validation F1. Các đường cong này giúp đánh giá underfitting, good fit và overfitting.</w:t>
      </w:r>
    </w:p>
    <w:p w14:paraId="43D7913B" w14:textId="77777777" w:rsidR="009C4344" w:rsidRDefault="009C4344" w:rsidP="009C4344">
      <w:r>
        <w:t>Khi viết báo cáo sau khi chạy, cần xác định best epoch, best validation loss và mô tả xu hướng của ba cặp đường cong. Nếu Training tiếp tục tốt lên trong khi Validation xấu đi hoặc dừng cải thiện, đó là dấu hiệu overfitting.</w:t>
      </w:r>
    </w:p>
    <w:p w14:paraId="357B964D" w14:textId="14932DEC" w:rsidR="00EB5580" w:rsidRDefault="00EB5580" w:rsidP="009C4344">
      <w:r w:rsidRPr="00EB5580">
        <w:rPr>
          <w:noProof/>
        </w:rPr>
        <w:drawing>
          <wp:inline distT="0" distB="0" distL="0" distR="0" wp14:anchorId="6D557BAA" wp14:editId="2FAACD58">
            <wp:extent cx="5985581" cy="1343025"/>
            <wp:effectExtent l="0" t="0" r="0" b="0"/>
            <wp:docPr id="24795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59428" name=""/>
                    <pic:cNvPicPr/>
                  </pic:nvPicPr>
                  <pic:blipFill>
                    <a:blip r:embed="rId105"/>
                    <a:stretch>
                      <a:fillRect/>
                    </a:stretch>
                  </pic:blipFill>
                  <pic:spPr>
                    <a:xfrm>
                      <a:off x="0" y="0"/>
                      <a:ext cx="5994735" cy="1345079"/>
                    </a:xfrm>
                    <a:prstGeom prst="rect">
                      <a:avLst/>
                    </a:prstGeom>
                  </pic:spPr>
                </pic:pic>
              </a:graphicData>
            </a:graphic>
          </wp:inline>
        </w:drawing>
      </w:r>
    </w:p>
    <w:p w14:paraId="472F361E" w14:textId="4C2C12D5" w:rsidR="00EB5580" w:rsidRDefault="00EB5580" w:rsidP="009C4344">
      <w:r w:rsidRPr="00EB5580">
        <w:rPr>
          <w:noProof/>
        </w:rPr>
        <w:drawing>
          <wp:inline distT="0" distB="0" distL="0" distR="0" wp14:anchorId="51DB4CF8" wp14:editId="6524ACE5">
            <wp:extent cx="5654530" cy="3292125"/>
            <wp:effectExtent l="0" t="0" r="3810" b="3810"/>
            <wp:docPr id="167542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8712" name=""/>
                    <pic:cNvPicPr/>
                  </pic:nvPicPr>
                  <pic:blipFill>
                    <a:blip r:embed="rId106"/>
                    <a:stretch>
                      <a:fillRect/>
                    </a:stretch>
                  </pic:blipFill>
                  <pic:spPr>
                    <a:xfrm>
                      <a:off x="0" y="0"/>
                      <a:ext cx="5654530" cy="3292125"/>
                    </a:xfrm>
                    <a:prstGeom prst="rect">
                      <a:avLst/>
                    </a:prstGeom>
                  </pic:spPr>
                </pic:pic>
              </a:graphicData>
            </a:graphic>
          </wp:inline>
        </w:drawing>
      </w:r>
    </w:p>
    <w:p w14:paraId="4D90219C" w14:textId="6913E700" w:rsidR="00EB5580" w:rsidRDefault="00EB5580" w:rsidP="009C4344">
      <w:r w:rsidRPr="00EB5580">
        <w:rPr>
          <w:noProof/>
        </w:rPr>
        <w:lastRenderedPageBreak/>
        <w:drawing>
          <wp:inline distT="0" distB="0" distL="0" distR="0" wp14:anchorId="3B91D1A7" wp14:editId="6424C7A9">
            <wp:extent cx="5540220" cy="3314987"/>
            <wp:effectExtent l="0" t="0" r="3810" b="0"/>
            <wp:docPr id="108349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0235" name=""/>
                    <pic:cNvPicPr/>
                  </pic:nvPicPr>
                  <pic:blipFill>
                    <a:blip r:embed="rId107"/>
                    <a:stretch>
                      <a:fillRect/>
                    </a:stretch>
                  </pic:blipFill>
                  <pic:spPr>
                    <a:xfrm>
                      <a:off x="0" y="0"/>
                      <a:ext cx="5540220" cy="3314987"/>
                    </a:xfrm>
                    <a:prstGeom prst="rect">
                      <a:avLst/>
                    </a:prstGeom>
                  </pic:spPr>
                </pic:pic>
              </a:graphicData>
            </a:graphic>
          </wp:inline>
        </w:drawing>
      </w:r>
    </w:p>
    <w:p w14:paraId="66FC9E78" w14:textId="2B68899B" w:rsidR="00EB5580" w:rsidRDefault="00EB5580" w:rsidP="009C4344">
      <w:r w:rsidRPr="00EB5580">
        <w:rPr>
          <w:noProof/>
        </w:rPr>
        <w:drawing>
          <wp:inline distT="0" distB="0" distL="0" distR="0" wp14:anchorId="6473C331" wp14:editId="48141E5E">
            <wp:extent cx="5624047" cy="3330229"/>
            <wp:effectExtent l="0" t="0" r="0" b="3810"/>
            <wp:docPr id="106831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3917" name=""/>
                    <pic:cNvPicPr/>
                  </pic:nvPicPr>
                  <pic:blipFill>
                    <a:blip r:embed="rId108"/>
                    <a:stretch>
                      <a:fillRect/>
                    </a:stretch>
                  </pic:blipFill>
                  <pic:spPr>
                    <a:xfrm>
                      <a:off x="0" y="0"/>
                      <a:ext cx="5624047" cy="3330229"/>
                    </a:xfrm>
                    <a:prstGeom prst="rect">
                      <a:avLst/>
                    </a:prstGeom>
                  </pic:spPr>
                </pic:pic>
              </a:graphicData>
            </a:graphic>
          </wp:inline>
        </w:drawing>
      </w:r>
    </w:p>
    <w:p w14:paraId="212D7525" w14:textId="3037C2D7" w:rsidR="009C4344" w:rsidRDefault="00A85ACB" w:rsidP="009C4344">
      <w:r>
        <w:t xml:space="preserve">Giải thích: </w:t>
      </w:r>
      <w:r w:rsidRPr="00A85ACB">
        <w:t>Cả ba biểu đồ đều cho thấy mô hình bắt đầu overfitting rất sớm. Sau khoảng epoch 2, Training Loss tiếp tục giảm, Training Accuracy và F1 tăng gần 100%, trong khi Validation Loss tăng và Validation Accuracy/F1 không cải thiện. Vì vậy, epoch 2 được chọn là best epoch vì cho khả năng tổng quát hóa tốt nhất trên Validation Set.</w:t>
      </w:r>
    </w:p>
    <w:p w14:paraId="67F3CFCD" w14:textId="77777777" w:rsidR="009C4344" w:rsidRDefault="009C4344" w:rsidP="009C4344">
      <w:pPr>
        <w:pStyle w:val="Heading2"/>
      </w:pPr>
      <w:bookmarkStart w:id="106" w:name="_Toc239955097"/>
      <w:r>
        <w:lastRenderedPageBreak/>
        <w:t>7. ĐÁNH GIÁ VÀ SO SÁNH ML VỚI DL</w:t>
      </w:r>
      <w:bookmarkEnd w:id="106"/>
    </w:p>
    <w:p w14:paraId="0F77D0A1" w14:textId="77777777" w:rsidR="009C4344" w:rsidRDefault="009C4344" w:rsidP="009C4344">
      <w:pPr>
        <w:pStyle w:val="Heading3"/>
      </w:pPr>
      <w:bookmarkStart w:id="107" w:name="_Toc239955098"/>
      <w:r>
        <w:t>7.1. So sánh trên Validation Set</w:t>
      </w:r>
      <w:bookmarkEnd w:id="107"/>
    </w:p>
    <w:p w14:paraId="028B6C36" w14:textId="77777777" w:rsidR="009C4344" w:rsidRDefault="009C4344" w:rsidP="009C4344">
      <w:r>
        <w:t>Sau khi có kết quả của 3 ML và MLP, notebook ghép bốn mô hình vào cùng một bảng Validation Comparison. Đây là bước quan trọng để xem MLP có thực sự cải thiện so với các baseline truyền thống trước khi retrain final model.</w:t>
      </w:r>
    </w:p>
    <w:p w14:paraId="3E8BDCF3" w14:textId="77777777" w:rsidR="00EB5580" w:rsidRDefault="00EB5580" w:rsidP="00EB5580">
      <w:pPr>
        <w:keepNext/>
        <w:jc w:val="center"/>
      </w:pPr>
      <w:r w:rsidRPr="00EB5580">
        <w:rPr>
          <w:noProof/>
        </w:rPr>
        <w:drawing>
          <wp:inline distT="0" distB="0" distL="0" distR="0" wp14:anchorId="0ED8CD4F" wp14:editId="4B813BFA">
            <wp:extent cx="4810125" cy="6556867"/>
            <wp:effectExtent l="0" t="0" r="0" b="0"/>
            <wp:docPr id="20973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50824" name=""/>
                    <pic:cNvPicPr/>
                  </pic:nvPicPr>
                  <pic:blipFill>
                    <a:blip r:embed="rId109"/>
                    <a:stretch>
                      <a:fillRect/>
                    </a:stretch>
                  </pic:blipFill>
                  <pic:spPr>
                    <a:xfrm>
                      <a:off x="0" y="0"/>
                      <a:ext cx="4813526" cy="6561503"/>
                    </a:xfrm>
                    <a:prstGeom prst="rect">
                      <a:avLst/>
                    </a:prstGeom>
                  </pic:spPr>
                </pic:pic>
              </a:graphicData>
            </a:graphic>
          </wp:inline>
        </w:drawing>
      </w:r>
    </w:p>
    <w:p w14:paraId="28DA5FE6" w14:textId="1AAB2B63" w:rsidR="00EB5580" w:rsidRDefault="00EB5580" w:rsidP="00EB5580">
      <w:pPr>
        <w:pStyle w:val="Caption"/>
      </w:pPr>
      <w:r>
        <w:t xml:space="preserve">Hình </w:t>
      </w:r>
      <w:fldSimple w:instr=" SEQ Hình \* ARABIC ">
        <w:r w:rsidR="006B1DD2">
          <w:rPr>
            <w:noProof/>
          </w:rPr>
          <w:t>39</w:t>
        </w:r>
      </w:fldSimple>
      <w:r>
        <w:t>. Bảng so sánh Validation Comparison của 4 model</w:t>
      </w:r>
    </w:p>
    <w:p w14:paraId="0B5D97CA" w14:textId="06A17468" w:rsidR="00A85ACB" w:rsidRPr="00A85ACB" w:rsidRDefault="00A85ACB" w:rsidP="00A85ACB">
      <w:r>
        <w:lastRenderedPageBreak/>
        <w:t xml:space="preserve">Đánh giá: </w:t>
      </w:r>
      <w:r w:rsidRPr="00A85ACB">
        <w:t xml:space="preserve">Kết quả cho thấy </w:t>
      </w:r>
      <w:r w:rsidRPr="00A85ACB">
        <w:rPr>
          <w:b/>
          <w:bCs/>
        </w:rPr>
        <w:t>5-Layer MLP đạt Accuracy cao nhất (0,8863), Precision cao nhất (0,9284) và F1-score cao nhất (0,9308)</w:t>
      </w:r>
      <w:r w:rsidRPr="00A85ACB">
        <w:t xml:space="preserve">, cho thấy hiệu năng tổng thể rất tốt. Tuy nhiên, </w:t>
      </w:r>
      <w:r w:rsidRPr="00A85ACB">
        <w:rPr>
          <w:b/>
          <w:bCs/>
        </w:rPr>
        <w:t>Logistic Regression đạt ROC-AUC cao nhất (0,9237)</w:t>
      </w:r>
      <w:r w:rsidRPr="00A85ACB">
        <w:t xml:space="preserve"> và F1 gần như tương đương MLP, trong khi thời gian huấn luyện chỉ </w:t>
      </w:r>
      <w:r w:rsidRPr="00A85ACB">
        <w:rPr>
          <w:b/>
          <w:bCs/>
        </w:rPr>
        <w:t>0,1898 giây</w:t>
      </w:r>
      <w:r w:rsidRPr="00A85ACB">
        <w:t>, thấp hơn rất nhiều so với MLP (</w:t>
      </w:r>
      <w:r w:rsidRPr="00A85ACB">
        <w:rPr>
          <w:b/>
          <w:bCs/>
        </w:rPr>
        <w:t>22,6742 giây</w:t>
      </w:r>
      <w:r w:rsidRPr="00A85ACB">
        <w:t xml:space="preserve">). </w:t>
      </w:r>
      <w:r w:rsidRPr="00A85ACB">
        <w:rPr>
          <w:b/>
          <w:bCs/>
        </w:rPr>
        <w:t>Multinomial Naive Bayes đạt Recall cao nhất (0,9835)</w:t>
      </w:r>
      <w:r w:rsidRPr="00A85ACB">
        <w:t xml:space="preserve"> và có thời gian train nhanh nhất, nhưng Accuracy và F1 thấp hơn. Linear SVM có kết quả khá cân bằng nhưng không vượt trội ở metric nào.</w:t>
      </w:r>
    </w:p>
    <w:p w14:paraId="2F5F36D8" w14:textId="1A74875E" w:rsidR="00A85ACB" w:rsidRDefault="00A85ACB" w:rsidP="00A85ACB">
      <w:pPr>
        <w:jc w:val="center"/>
      </w:pPr>
      <w:r w:rsidRPr="00A85ACB">
        <w:rPr>
          <w:noProof/>
        </w:rPr>
        <w:drawing>
          <wp:inline distT="0" distB="0" distL="0" distR="0" wp14:anchorId="0379D4DA" wp14:editId="0B3E15DA">
            <wp:extent cx="5972175" cy="2543810"/>
            <wp:effectExtent l="0" t="0" r="9525" b="8890"/>
            <wp:docPr id="73041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19257" name=""/>
                    <pic:cNvPicPr/>
                  </pic:nvPicPr>
                  <pic:blipFill>
                    <a:blip r:embed="rId110"/>
                    <a:stretch>
                      <a:fillRect/>
                    </a:stretch>
                  </pic:blipFill>
                  <pic:spPr>
                    <a:xfrm>
                      <a:off x="0" y="0"/>
                      <a:ext cx="5972175" cy="2543810"/>
                    </a:xfrm>
                    <a:prstGeom prst="rect">
                      <a:avLst/>
                    </a:prstGeom>
                  </pic:spPr>
                </pic:pic>
              </a:graphicData>
            </a:graphic>
          </wp:inline>
        </w:drawing>
      </w:r>
    </w:p>
    <w:p w14:paraId="0CBDE52D" w14:textId="2FB707BD" w:rsidR="00A85ACB" w:rsidRDefault="00A85ACB" w:rsidP="00A85ACB">
      <w:pPr>
        <w:jc w:val="center"/>
      </w:pPr>
      <w:r w:rsidRPr="00A85ACB">
        <w:rPr>
          <w:noProof/>
        </w:rPr>
        <w:drawing>
          <wp:inline distT="0" distB="0" distL="0" distR="0" wp14:anchorId="1BB0A4FF" wp14:editId="250D489E">
            <wp:extent cx="5972175" cy="2583815"/>
            <wp:effectExtent l="0" t="0" r="9525" b="6985"/>
            <wp:docPr id="133326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4979" name=""/>
                    <pic:cNvPicPr/>
                  </pic:nvPicPr>
                  <pic:blipFill>
                    <a:blip r:embed="rId111"/>
                    <a:stretch>
                      <a:fillRect/>
                    </a:stretch>
                  </pic:blipFill>
                  <pic:spPr>
                    <a:xfrm>
                      <a:off x="0" y="0"/>
                      <a:ext cx="5972175" cy="2583815"/>
                    </a:xfrm>
                    <a:prstGeom prst="rect">
                      <a:avLst/>
                    </a:prstGeom>
                  </pic:spPr>
                </pic:pic>
              </a:graphicData>
            </a:graphic>
          </wp:inline>
        </w:drawing>
      </w:r>
    </w:p>
    <w:p w14:paraId="7BEFE2E5" w14:textId="63E9F619" w:rsidR="00A85ACB" w:rsidRDefault="00A85ACB" w:rsidP="00A85ACB">
      <w:pPr>
        <w:jc w:val="center"/>
      </w:pPr>
      <w:r w:rsidRPr="00A85ACB">
        <w:rPr>
          <w:noProof/>
        </w:rPr>
        <w:lastRenderedPageBreak/>
        <w:drawing>
          <wp:inline distT="0" distB="0" distL="0" distR="0" wp14:anchorId="2192FEB7" wp14:editId="09B30BC3">
            <wp:extent cx="5972175" cy="2461260"/>
            <wp:effectExtent l="0" t="0" r="9525" b="0"/>
            <wp:docPr id="92956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65524" name=""/>
                    <pic:cNvPicPr/>
                  </pic:nvPicPr>
                  <pic:blipFill>
                    <a:blip r:embed="rId112"/>
                    <a:stretch>
                      <a:fillRect/>
                    </a:stretch>
                  </pic:blipFill>
                  <pic:spPr>
                    <a:xfrm>
                      <a:off x="0" y="0"/>
                      <a:ext cx="5972175" cy="2461260"/>
                    </a:xfrm>
                    <a:prstGeom prst="rect">
                      <a:avLst/>
                    </a:prstGeom>
                  </pic:spPr>
                </pic:pic>
              </a:graphicData>
            </a:graphic>
          </wp:inline>
        </w:drawing>
      </w:r>
    </w:p>
    <w:p w14:paraId="358F82C5" w14:textId="2E2328C1" w:rsidR="00A85ACB" w:rsidRDefault="00A85ACB" w:rsidP="00A85ACB">
      <w:pPr>
        <w:jc w:val="center"/>
      </w:pPr>
      <w:r w:rsidRPr="00A85ACB">
        <w:rPr>
          <w:noProof/>
        </w:rPr>
        <w:drawing>
          <wp:inline distT="0" distB="0" distL="0" distR="0" wp14:anchorId="15DF4377" wp14:editId="7241B8FE">
            <wp:extent cx="5972175" cy="2597785"/>
            <wp:effectExtent l="0" t="0" r="9525" b="0"/>
            <wp:docPr id="18024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26553" name=""/>
                    <pic:cNvPicPr/>
                  </pic:nvPicPr>
                  <pic:blipFill>
                    <a:blip r:embed="rId113"/>
                    <a:stretch>
                      <a:fillRect/>
                    </a:stretch>
                  </pic:blipFill>
                  <pic:spPr>
                    <a:xfrm>
                      <a:off x="0" y="0"/>
                      <a:ext cx="5972175" cy="2597785"/>
                    </a:xfrm>
                    <a:prstGeom prst="rect">
                      <a:avLst/>
                    </a:prstGeom>
                  </pic:spPr>
                </pic:pic>
              </a:graphicData>
            </a:graphic>
          </wp:inline>
        </w:drawing>
      </w:r>
    </w:p>
    <w:p w14:paraId="2D333283" w14:textId="77777777" w:rsidR="00A85ACB" w:rsidRDefault="00A85ACB" w:rsidP="00A85ACB">
      <w:pPr>
        <w:keepNext/>
        <w:jc w:val="center"/>
      </w:pPr>
      <w:r w:rsidRPr="00A85ACB">
        <w:rPr>
          <w:noProof/>
        </w:rPr>
        <w:drawing>
          <wp:inline distT="0" distB="0" distL="0" distR="0" wp14:anchorId="5D242050" wp14:editId="21B42669">
            <wp:extent cx="5972175" cy="2662555"/>
            <wp:effectExtent l="0" t="0" r="9525" b="4445"/>
            <wp:docPr id="199291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7430" name=""/>
                    <pic:cNvPicPr/>
                  </pic:nvPicPr>
                  <pic:blipFill>
                    <a:blip r:embed="rId114"/>
                    <a:stretch>
                      <a:fillRect/>
                    </a:stretch>
                  </pic:blipFill>
                  <pic:spPr>
                    <a:xfrm>
                      <a:off x="0" y="0"/>
                      <a:ext cx="5972175" cy="2662555"/>
                    </a:xfrm>
                    <a:prstGeom prst="rect">
                      <a:avLst/>
                    </a:prstGeom>
                  </pic:spPr>
                </pic:pic>
              </a:graphicData>
            </a:graphic>
          </wp:inline>
        </w:drawing>
      </w:r>
    </w:p>
    <w:p w14:paraId="0FBD4D44" w14:textId="6FAA23DA" w:rsidR="00A85ACB" w:rsidRPr="00A85ACB" w:rsidRDefault="00A85ACB" w:rsidP="00A85ACB">
      <w:pPr>
        <w:pStyle w:val="Caption"/>
      </w:pPr>
      <w:r>
        <w:t xml:space="preserve">Hình </w:t>
      </w:r>
      <w:fldSimple w:instr=" SEQ Hình \* ARABIC ">
        <w:r w:rsidR="006B1DD2">
          <w:rPr>
            <w:noProof/>
          </w:rPr>
          <w:t>40</w:t>
        </w:r>
      </w:fldSimple>
      <w:r>
        <w:t>. Biểu đồ Validation ML với DL cho 5 metris</w:t>
      </w:r>
    </w:p>
    <w:p w14:paraId="476A3A9B" w14:textId="77777777" w:rsidR="009C4344" w:rsidRDefault="009C4344" w:rsidP="00A85ACB">
      <w:pPr>
        <w:jc w:val="center"/>
      </w:pPr>
    </w:p>
    <w:p w14:paraId="51572D7D" w14:textId="77777777" w:rsidR="009C4344" w:rsidRDefault="009C4344" w:rsidP="009C4344">
      <w:pPr>
        <w:pStyle w:val="Heading3"/>
      </w:pPr>
      <w:bookmarkStart w:id="108" w:name="_Toc239955099"/>
      <w:r>
        <w:t>7.2. Final Retraining và Test Metrics</w:t>
      </w:r>
      <w:bookmarkEnd w:id="108"/>
    </w:p>
    <w:p w14:paraId="187904CE" w14:textId="77777777" w:rsidR="009C4344" w:rsidRDefault="009C4344" w:rsidP="009C4344">
      <w:r>
        <w:t>Sau khi cấu hình model và best epoch đã được chốt, notebook ghép Train + Validation, fit lại TF-IDF, retrain bốn model và chỉ đánh giá một lần trên Test Set. Quy trình này giúp giảm nguy cơ dùng Test Set để điều chỉnh mô hình.</w:t>
      </w:r>
    </w:p>
    <w:p w14:paraId="436ADCEF" w14:textId="77777777" w:rsidR="00A85ACB" w:rsidRDefault="009C4344" w:rsidP="009C4344">
      <w:r>
        <w:t>Bảng dưới đây nên được điền trực tiếp từ output final_results_df sau khi bạn chạy notebook.</w:t>
      </w:r>
    </w:p>
    <w:p w14:paraId="237B4A7D" w14:textId="77777777" w:rsidR="00A85ACB" w:rsidRDefault="00A85ACB" w:rsidP="009C4344">
      <w:r w:rsidRPr="00A85ACB">
        <w:rPr>
          <w:noProof/>
        </w:rPr>
        <w:drawing>
          <wp:inline distT="0" distB="0" distL="0" distR="0" wp14:anchorId="185D4635" wp14:editId="441AB8CB">
            <wp:extent cx="5993707" cy="1533525"/>
            <wp:effectExtent l="0" t="0" r="7620" b="0"/>
            <wp:docPr id="192590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01929" name=""/>
                    <pic:cNvPicPr/>
                  </pic:nvPicPr>
                  <pic:blipFill>
                    <a:blip r:embed="rId115"/>
                    <a:stretch>
                      <a:fillRect/>
                    </a:stretch>
                  </pic:blipFill>
                  <pic:spPr>
                    <a:xfrm>
                      <a:off x="0" y="0"/>
                      <a:ext cx="5999356" cy="1534970"/>
                    </a:xfrm>
                    <a:prstGeom prst="rect">
                      <a:avLst/>
                    </a:prstGeom>
                  </pic:spPr>
                </pic:pic>
              </a:graphicData>
            </a:graphic>
          </wp:inline>
        </w:drawing>
      </w:r>
    </w:p>
    <w:p w14:paraId="41DFEDEF" w14:textId="77777777" w:rsidR="00A85ACB" w:rsidRDefault="00A85ACB" w:rsidP="00A85ACB">
      <w:pPr>
        <w:keepNext/>
      </w:pPr>
      <w:r w:rsidRPr="00A85ACB">
        <w:rPr>
          <w:noProof/>
        </w:rPr>
        <w:drawing>
          <wp:inline distT="0" distB="0" distL="0" distR="0" wp14:anchorId="236B0047" wp14:editId="2CF0E167">
            <wp:extent cx="6379020" cy="2638425"/>
            <wp:effectExtent l="0" t="0" r="3175" b="0"/>
            <wp:docPr id="210866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7524" name=""/>
                    <pic:cNvPicPr/>
                  </pic:nvPicPr>
                  <pic:blipFill>
                    <a:blip r:embed="rId116"/>
                    <a:stretch>
                      <a:fillRect/>
                    </a:stretch>
                  </pic:blipFill>
                  <pic:spPr>
                    <a:xfrm>
                      <a:off x="0" y="0"/>
                      <a:ext cx="6381231" cy="2639340"/>
                    </a:xfrm>
                    <a:prstGeom prst="rect">
                      <a:avLst/>
                    </a:prstGeom>
                  </pic:spPr>
                </pic:pic>
              </a:graphicData>
            </a:graphic>
          </wp:inline>
        </w:drawing>
      </w:r>
    </w:p>
    <w:p w14:paraId="35239B0A" w14:textId="61A47C4F" w:rsidR="009C4344" w:rsidRDefault="00A85ACB" w:rsidP="00A85ACB">
      <w:pPr>
        <w:pStyle w:val="Caption"/>
      </w:pPr>
      <w:r>
        <w:t xml:space="preserve">Hình </w:t>
      </w:r>
      <w:fldSimple w:instr=" SEQ Hình \* ARABIC ">
        <w:r w:rsidR="006B1DD2">
          <w:rPr>
            <w:noProof/>
          </w:rPr>
          <w:t>41</w:t>
        </w:r>
      </w:fldSimple>
      <w:r>
        <w:t>. Biểu đồ so sánh Training Time của 4 model</w:t>
      </w:r>
    </w:p>
    <w:p w14:paraId="31FFA2B4" w14:textId="77777777" w:rsidR="009C4344" w:rsidRDefault="009C4344" w:rsidP="009C4344">
      <w:pPr>
        <w:pStyle w:val="Heading3"/>
      </w:pPr>
      <w:bookmarkStart w:id="109" w:name="_Toc239955100"/>
      <w:r>
        <w:t>7.3. Classification Report và Confusion Matrix</w:t>
      </w:r>
      <w:bookmarkEnd w:id="109"/>
    </w:p>
    <w:p w14:paraId="3711A596" w14:textId="77777777" w:rsidR="009C4344" w:rsidRDefault="009C4344" w:rsidP="009C4344">
      <w:r>
        <w:t>Classification Report cung cấp Precision, Recall và F1 cho từng class. Confusion Matrix cho phép quan sát trực tiếp TN, FP, FN và TP. Trong ngữ cảnh recommendation intention, FP là review thực tế Not Recommended nhưng model dự đoán Recommended; FN là review thực tế Recommended nhưng bị dự đoán Not Recommended.</w:t>
      </w:r>
    </w:p>
    <w:p w14:paraId="3B0A4F4C" w14:textId="77777777" w:rsidR="009C4344" w:rsidRDefault="009C4344" w:rsidP="009C4344">
      <w:r>
        <w:lastRenderedPageBreak/>
        <w:t>Ý nghĩa kinh doanh của FP/FN phụ thuộc cách sử dụng output. Ví dụ, nếu model dùng để ưu tiên các review tích cực cho chiến dịch recommendation thì FP có thể làm lãng phí nguồn lực; nếu dùng để phát hiện tín hiệu tích cực thì FN làm bỏ sót cơ hội.</w:t>
      </w:r>
    </w:p>
    <w:p w14:paraId="4D41D178" w14:textId="463431EA" w:rsidR="00A85ACB" w:rsidRDefault="00A85ACB" w:rsidP="00A85ACB">
      <w:pPr>
        <w:jc w:val="center"/>
      </w:pPr>
      <w:r w:rsidRPr="00A85ACB">
        <w:rPr>
          <w:noProof/>
        </w:rPr>
        <w:drawing>
          <wp:inline distT="0" distB="0" distL="0" distR="0" wp14:anchorId="5B6BB140" wp14:editId="15027A26">
            <wp:extent cx="2587307" cy="2447925"/>
            <wp:effectExtent l="0" t="0" r="3810" b="0"/>
            <wp:docPr id="193466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67071" name=""/>
                    <pic:cNvPicPr/>
                  </pic:nvPicPr>
                  <pic:blipFill>
                    <a:blip r:embed="rId117"/>
                    <a:stretch>
                      <a:fillRect/>
                    </a:stretch>
                  </pic:blipFill>
                  <pic:spPr>
                    <a:xfrm>
                      <a:off x="0" y="0"/>
                      <a:ext cx="2590121" cy="2450588"/>
                    </a:xfrm>
                    <a:prstGeom prst="rect">
                      <a:avLst/>
                    </a:prstGeom>
                  </pic:spPr>
                </pic:pic>
              </a:graphicData>
            </a:graphic>
          </wp:inline>
        </w:drawing>
      </w:r>
    </w:p>
    <w:p w14:paraId="0412FEFB" w14:textId="2C4BABA6" w:rsidR="00A85ACB" w:rsidRDefault="00A85ACB" w:rsidP="00A85ACB">
      <w:pPr>
        <w:jc w:val="center"/>
      </w:pPr>
      <w:r w:rsidRPr="00A85ACB">
        <w:rPr>
          <w:noProof/>
        </w:rPr>
        <w:drawing>
          <wp:inline distT="0" distB="0" distL="0" distR="0" wp14:anchorId="357F51DF" wp14:editId="39206EE9">
            <wp:extent cx="3750945" cy="1466460"/>
            <wp:effectExtent l="0" t="0" r="1905" b="635"/>
            <wp:docPr id="92852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2752" name=""/>
                    <pic:cNvPicPr/>
                  </pic:nvPicPr>
                  <pic:blipFill>
                    <a:blip r:embed="rId118"/>
                    <a:stretch>
                      <a:fillRect/>
                    </a:stretch>
                  </pic:blipFill>
                  <pic:spPr>
                    <a:xfrm>
                      <a:off x="0" y="0"/>
                      <a:ext cx="3754417" cy="1467817"/>
                    </a:xfrm>
                    <a:prstGeom prst="rect">
                      <a:avLst/>
                    </a:prstGeom>
                  </pic:spPr>
                </pic:pic>
              </a:graphicData>
            </a:graphic>
          </wp:inline>
        </w:drawing>
      </w:r>
    </w:p>
    <w:p w14:paraId="5486B7F3" w14:textId="40B51138" w:rsidR="00A85ACB" w:rsidRDefault="00A85ACB" w:rsidP="00A85ACB">
      <w:pPr>
        <w:jc w:val="center"/>
      </w:pPr>
      <w:r w:rsidRPr="00A85ACB">
        <w:rPr>
          <w:noProof/>
        </w:rPr>
        <w:drawing>
          <wp:inline distT="0" distB="0" distL="0" distR="0" wp14:anchorId="7D626FE7" wp14:editId="43C6BAE8">
            <wp:extent cx="3733800" cy="1432278"/>
            <wp:effectExtent l="0" t="0" r="0" b="0"/>
            <wp:docPr id="4190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942" name=""/>
                    <pic:cNvPicPr/>
                  </pic:nvPicPr>
                  <pic:blipFill>
                    <a:blip r:embed="rId119"/>
                    <a:stretch>
                      <a:fillRect/>
                    </a:stretch>
                  </pic:blipFill>
                  <pic:spPr>
                    <a:xfrm>
                      <a:off x="0" y="0"/>
                      <a:ext cx="3750131" cy="1438543"/>
                    </a:xfrm>
                    <a:prstGeom prst="rect">
                      <a:avLst/>
                    </a:prstGeom>
                  </pic:spPr>
                </pic:pic>
              </a:graphicData>
            </a:graphic>
          </wp:inline>
        </w:drawing>
      </w:r>
    </w:p>
    <w:p w14:paraId="3FAAB843" w14:textId="1DD9342F" w:rsidR="00A85ACB" w:rsidRDefault="00A85ACB" w:rsidP="00A85ACB">
      <w:pPr>
        <w:jc w:val="center"/>
      </w:pPr>
      <w:r w:rsidRPr="00A85ACB">
        <w:rPr>
          <w:noProof/>
        </w:rPr>
        <w:drawing>
          <wp:inline distT="0" distB="0" distL="0" distR="0" wp14:anchorId="30B3BD9A" wp14:editId="3E66F29E">
            <wp:extent cx="3707989" cy="1415415"/>
            <wp:effectExtent l="0" t="0" r="6985" b="0"/>
            <wp:docPr id="141000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00193" name=""/>
                    <pic:cNvPicPr/>
                  </pic:nvPicPr>
                  <pic:blipFill>
                    <a:blip r:embed="rId120"/>
                    <a:stretch>
                      <a:fillRect/>
                    </a:stretch>
                  </pic:blipFill>
                  <pic:spPr>
                    <a:xfrm>
                      <a:off x="0" y="0"/>
                      <a:ext cx="3714526" cy="1417910"/>
                    </a:xfrm>
                    <a:prstGeom prst="rect">
                      <a:avLst/>
                    </a:prstGeom>
                  </pic:spPr>
                </pic:pic>
              </a:graphicData>
            </a:graphic>
          </wp:inline>
        </w:drawing>
      </w:r>
    </w:p>
    <w:p w14:paraId="3CEA459C" w14:textId="37AD4A65" w:rsidR="006B1DD2" w:rsidRDefault="006B1DD2" w:rsidP="00A85ACB">
      <w:pPr>
        <w:jc w:val="center"/>
      </w:pPr>
      <w:r w:rsidRPr="00A85ACB">
        <w:rPr>
          <w:noProof/>
        </w:rPr>
        <w:lastRenderedPageBreak/>
        <w:drawing>
          <wp:inline distT="0" distB="0" distL="0" distR="0" wp14:anchorId="0E0BDADD" wp14:editId="77D7FF69">
            <wp:extent cx="4175348" cy="1661160"/>
            <wp:effectExtent l="0" t="0" r="0" b="0"/>
            <wp:docPr id="142554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49794" name=""/>
                    <pic:cNvPicPr/>
                  </pic:nvPicPr>
                  <pic:blipFill>
                    <a:blip r:embed="rId121"/>
                    <a:stretch>
                      <a:fillRect/>
                    </a:stretch>
                  </pic:blipFill>
                  <pic:spPr>
                    <a:xfrm>
                      <a:off x="0" y="0"/>
                      <a:ext cx="4183844" cy="1664540"/>
                    </a:xfrm>
                    <a:prstGeom prst="rect">
                      <a:avLst/>
                    </a:prstGeom>
                  </pic:spPr>
                </pic:pic>
              </a:graphicData>
            </a:graphic>
          </wp:inline>
        </w:drawing>
      </w:r>
      <w:r w:rsidRPr="006B1DD2">
        <w:rPr>
          <w:noProof/>
        </w:rPr>
        <w:drawing>
          <wp:inline distT="0" distB="0" distL="0" distR="0" wp14:anchorId="15E7434F" wp14:editId="640DFB8C">
            <wp:extent cx="3848433" cy="5235394"/>
            <wp:effectExtent l="0" t="0" r="0" b="3810"/>
            <wp:docPr id="10539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61165" name=""/>
                    <pic:cNvPicPr/>
                  </pic:nvPicPr>
                  <pic:blipFill>
                    <a:blip r:embed="rId122"/>
                    <a:stretch>
                      <a:fillRect/>
                    </a:stretch>
                  </pic:blipFill>
                  <pic:spPr>
                    <a:xfrm>
                      <a:off x="0" y="0"/>
                      <a:ext cx="3848433" cy="5235394"/>
                    </a:xfrm>
                    <a:prstGeom prst="rect">
                      <a:avLst/>
                    </a:prstGeom>
                  </pic:spPr>
                </pic:pic>
              </a:graphicData>
            </a:graphic>
          </wp:inline>
        </w:drawing>
      </w:r>
    </w:p>
    <w:p w14:paraId="55F6C1CC" w14:textId="3E76BD2E" w:rsidR="006B1DD2" w:rsidRDefault="006B1DD2" w:rsidP="00A85ACB">
      <w:pPr>
        <w:jc w:val="center"/>
      </w:pPr>
      <w:r w:rsidRPr="006B1DD2">
        <w:rPr>
          <w:noProof/>
        </w:rPr>
        <w:lastRenderedPageBreak/>
        <w:drawing>
          <wp:inline distT="0" distB="0" distL="0" distR="0" wp14:anchorId="3428ADBA" wp14:editId="179D98A2">
            <wp:extent cx="4099915" cy="5006774"/>
            <wp:effectExtent l="0" t="0" r="0" b="3810"/>
            <wp:docPr id="14346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7033" name=""/>
                    <pic:cNvPicPr/>
                  </pic:nvPicPr>
                  <pic:blipFill>
                    <a:blip r:embed="rId123"/>
                    <a:stretch>
                      <a:fillRect/>
                    </a:stretch>
                  </pic:blipFill>
                  <pic:spPr>
                    <a:xfrm>
                      <a:off x="0" y="0"/>
                      <a:ext cx="4099915" cy="5006774"/>
                    </a:xfrm>
                    <a:prstGeom prst="rect">
                      <a:avLst/>
                    </a:prstGeom>
                  </pic:spPr>
                </pic:pic>
              </a:graphicData>
            </a:graphic>
          </wp:inline>
        </w:drawing>
      </w:r>
    </w:p>
    <w:p w14:paraId="69601BFA" w14:textId="782357C1" w:rsidR="009C4344" w:rsidRDefault="00A87B5B" w:rsidP="00A87B5B">
      <w:r>
        <w:t xml:space="preserve">Giải thích: </w:t>
      </w:r>
      <w:r w:rsidRPr="00A87B5B">
        <w:t>Các Confusion Matrix cho thấy 5-Layer MLP và Linear SVM có khả năng phân biệt hai lớp cân bằng hơn, đặc biệt MLP nhận diện đúng nhiều mẫu Not Recommended nhất. Logistic Regression và đặc biệt Multinomial Naive Bayes có xu hướng ưu tiên dự đoán lớp Recommended, giúp giảm số trường hợp bỏ sót Recommended nhưng làm tăng số mẫu Not Recommended bị phân loại nhầm. Điều này cũng phản ánh sự mất cân bằng của dataset, trong đó số mẫu Recommended lớn hơn đáng kể so với Not Recommended.</w:t>
      </w:r>
    </w:p>
    <w:p w14:paraId="271E3F5B" w14:textId="77777777" w:rsidR="009C4344" w:rsidRDefault="009C4344" w:rsidP="009C4344">
      <w:pPr>
        <w:pStyle w:val="Heading3"/>
      </w:pPr>
      <w:bookmarkStart w:id="110" w:name="_Toc239955101"/>
      <w:r>
        <w:t>7.4. ROC Curve và ROC-AUC</w:t>
      </w:r>
      <w:bookmarkEnd w:id="110"/>
    </w:p>
    <w:p w14:paraId="4E71515C" w14:textId="77777777" w:rsidR="009C4344" w:rsidRDefault="009C4344" w:rsidP="009C4344">
      <w:r>
        <w:t>ROC Curve thể hiện trade-off giữa True Positive Rate và False Positive Rate theo nhiều threshold. ROC-AUC càng gần 1 thì khả năng phân biệt hai lớp càng tốt.</w:t>
      </w:r>
    </w:p>
    <w:p w14:paraId="69424477" w14:textId="34E14019" w:rsidR="009C4344" w:rsidRDefault="00A85ACB" w:rsidP="009C4344">
      <w:r w:rsidRPr="00A85ACB">
        <w:rPr>
          <w:noProof/>
        </w:rPr>
        <w:lastRenderedPageBreak/>
        <w:drawing>
          <wp:inline distT="0" distB="0" distL="0" distR="0" wp14:anchorId="00E318A2" wp14:editId="23349FC0">
            <wp:extent cx="5433531" cy="4092295"/>
            <wp:effectExtent l="0" t="0" r="0" b="3810"/>
            <wp:docPr id="160186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6365" name=""/>
                    <pic:cNvPicPr/>
                  </pic:nvPicPr>
                  <pic:blipFill>
                    <a:blip r:embed="rId124"/>
                    <a:stretch>
                      <a:fillRect/>
                    </a:stretch>
                  </pic:blipFill>
                  <pic:spPr>
                    <a:xfrm>
                      <a:off x="0" y="0"/>
                      <a:ext cx="5433531" cy="4092295"/>
                    </a:xfrm>
                    <a:prstGeom prst="rect">
                      <a:avLst/>
                    </a:prstGeom>
                  </pic:spPr>
                </pic:pic>
              </a:graphicData>
            </a:graphic>
          </wp:inline>
        </w:drawing>
      </w:r>
    </w:p>
    <w:p w14:paraId="3C24DF70" w14:textId="7F90AFF9" w:rsidR="006B1DD2" w:rsidRPr="006B1DD2" w:rsidRDefault="006B1DD2" w:rsidP="006B1DD2">
      <w:pPr>
        <w:rPr>
          <w:b/>
          <w:bCs/>
        </w:rPr>
      </w:pPr>
      <w:r>
        <w:rPr>
          <w:b/>
          <w:bCs/>
        </w:rPr>
        <w:t xml:space="preserve">Giải thích: </w:t>
      </w:r>
      <w:r w:rsidRPr="006B1DD2">
        <w:t>Biểu đồ ROC cho thấy cả bốn mô hình đều có khả năng phân biệt tốt giữa Recommended và Not Recommended, với ROC-AUC đều lớn hơn 0,90. Logistic Regression đạt AUC cao nhất là 0,9202, tiếp theo là 5-Layer MLP với 0,9156. Kết quả cho thấy Deep Learning không vượt trội rõ rệt so với các mô hình Machine Learning truyền thống trong tiêu chí ROC-AUC.</w:t>
      </w:r>
    </w:p>
    <w:p w14:paraId="2E4982FE" w14:textId="01BC9ECD" w:rsidR="009C4344" w:rsidRDefault="009C4344" w:rsidP="009C4344">
      <w:pPr>
        <w:pStyle w:val="Heading2"/>
      </w:pPr>
      <w:bookmarkStart w:id="111" w:name="_Toc239955102"/>
      <w:r>
        <w:t>8. KHẢ NĂNG DIỄN GIẢI VÀ REPRESENTATION LEARNING</w:t>
      </w:r>
      <w:bookmarkEnd w:id="111"/>
    </w:p>
    <w:p w14:paraId="5533041E" w14:textId="77777777" w:rsidR="009C4344" w:rsidRDefault="009C4344" w:rsidP="009C4344">
      <w:pPr>
        <w:pStyle w:val="Heading3"/>
      </w:pPr>
      <w:bookmarkStart w:id="112" w:name="_Toc239955103"/>
      <w:r>
        <w:t>8.1. Diễn giải TF-IDF terms bằng Logistic Regression</w:t>
      </w:r>
      <w:bookmarkEnd w:id="112"/>
    </w:p>
    <w:p w14:paraId="2131D56E" w14:textId="77777777" w:rsidR="009C4344" w:rsidRDefault="009C4344" w:rsidP="009C4344">
      <w:r>
        <w:t>Logistic Regression cung cấp coefficient cho từng TF-IDF feature. Coefficient dương lớn gợi ý term có xu hướng liên quan đến Recommended = 1; coefficient âm mạnh gợi ý term nghiêng về Not Recommended = 0.</w:t>
      </w:r>
    </w:p>
    <w:p w14:paraId="0FD5B155" w14:textId="77777777" w:rsidR="009C4344" w:rsidRDefault="009C4344" w:rsidP="009C4344">
      <w:r>
        <w:t>Phân tích này giúp giải thích prepared text representation và cho thấy vì sao Logistic Regression có lợi thế về interpretability. Tuy nhiên coefficient phản ánh quan hệ dự đoán trong dữ liệu, không phải quan hệ nhân quả.</w:t>
      </w:r>
    </w:p>
    <w:p w14:paraId="7415A32E" w14:textId="77777777" w:rsidR="00A85ACB" w:rsidRDefault="00A85ACB" w:rsidP="009C4344"/>
    <w:p w14:paraId="59FA61E4" w14:textId="77777777" w:rsidR="006B1DD2" w:rsidRDefault="00A85ACB" w:rsidP="006B1DD2">
      <w:pPr>
        <w:keepNext/>
        <w:jc w:val="center"/>
      </w:pPr>
      <w:r w:rsidRPr="00A85ACB">
        <w:rPr>
          <w:noProof/>
        </w:rPr>
        <w:lastRenderedPageBreak/>
        <w:drawing>
          <wp:inline distT="0" distB="0" distL="0" distR="0" wp14:anchorId="76A6E48D" wp14:editId="23ABAE2F">
            <wp:extent cx="4800600" cy="6695123"/>
            <wp:effectExtent l="0" t="0" r="0" b="0"/>
            <wp:docPr id="1198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8732" name=""/>
                    <pic:cNvPicPr/>
                  </pic:nvPicPr>
                  <pic:blipFill>
                    <a:blip r:embed="rId125"/>
                    <a:stretch>
                      <a:fillRect/>
                    </a:stretch>
                  </pic:blipFill>
                  <pic:spPr>
                    <a:xfrm>
                      <a:off x="0" y="0"/>
                      <a:ext cx="4803442" cy="6699087"/>
                    </a:xfrm>
                    <a:prstGeom prst="rect">
                      <a:avLst/>
                    </a:prstGeom>
                  </pic:spPr>
                </pic:pic>
              </a:graphicData>
            </a:graphic>
          </wp:inline>
        </w:drawing>
      </w:r>
    </w:p>
    <w:p w14:paraId="1FA48891" w14:textId="5023D5E8" w:rsidR="009C4344" w:rsidRDefault="006B1DD2" w:rsidP="006B1DD2">
      <w:pPr>
        <w:pStyle w:val="Caption"/>
      </w:pPr>
      <w:r>
        <w:t xml:space="preserve">Hình </w:t>
      </w:r>
      <w:fldSimple w:instr=" SEQ Hình \* ARABIC ">
        <w:r>
          <w:rPr>
            <w:noProof/>
          </w:rPr>
          <w:t>42</w:t>
        </w:r>
      </w:fldSimple>
      <w:r>
        <w:t xml:space="preserve">. </w:t>
      </w:r>
      <w:r w:rsidRPr="00CF3850">
        <w:t>Các TF-IDF terms có ảnh hưởng mạnh nhất đến dự đoán Recommended và Not Recommended của Logistic Regression.</w:t>
      </w:r>
    </w:p>
    <w:p w14:paraId="279DD29A" w14:textId="346DF9C7" w:rsidR="006B1DD2" w:rsidRDefault="006B1DD2" w:rsidP="009C4344">
      <w:r>
        <w:t xml:space="preserve">Giải thích: </w:t>
      </w:r>
      <w:r w:rsidRPr="006B1DD2">
        <w:t xml:space="preserve">Biểu đồ cho thấy Logistic Regression đã học được mối liên hệ giữa nội dung review và hành vi recommendation. Các từ mang ý nghĩa tích cực như </w:t>
      </w:r>
      <w:r w:rsidRPr="006B1DD2">
        <w:rPr>
          <w:i/>
          <w:iCs/>
        </w:rPr>
        <w:t>love, perfect, comfortable, great</w:t>
      </w:r>
      <w:r w:rsidRPr="006B1DD2">
        <w:t xml:space="preserve"> có hệ số dương lớn và liên quan mạnh đến nhóm Recommended. Ngược lại, các từ thể hiện sự không hài lòng như </w:t>
      </w:r>
      <w:r w:rsidRPr="006B1DD2">
        <w:rPr>
          <w:i/>
          <w:iCs/>
        </w:rPr>
        <w:t>disappointed, returned, cheap, unflattering, awful</w:t>
      </w:r>
      <w:r w:rsidRPr="006B1DD2">
        <w:t xml:space="preserve"> có hệ số âm lớn và liên quan đến nhóm Not Recommended. Kết quả </w:t>
      </w:r>
      <w:r w:rsidRPr="006B1DD2">
        <w:lastRenderedPageBreak/>
        <w:t>cho thấy TF-IDF kết hợp với Logistic Regression có khả năng phản ánh khá rõ cảm xúc và ý định giới thiệu sản phẩm trong nội dung review.</w:t>
      </w:r>
    </w:p>
    <w:p w14:paraId="0617F0C1" w14:textId="77777777" w:rsidR="009C4344" w:rsidRDefault="009C4344" w:rsidP="009C4344">
      <w:pPr>
        <w:pStyle w:val="Heading3"/>
      </w:pPr>
      <w:bookmarkStart w:id="113" w:name="_Toc239955104"/>
      <w:r>
        <w:t>8.2. Learned Representation H4</w:t>
      </w:r>
      <w:bookmarkEnd w:id="113"/>
    </w:p>
    <w:p w14:paraId="5F7BD9ED" w14:textId="77777777" w:rsidR="009C4344" w:rsidRDefault="009C4344" w:rsidP="009C4344">
      <w:r>
        <w:t>Điểm cốt lõi của Assignment 3 là neural network học representation chứ không chỉ prediction. MLP nhận TF-IDF vector và biến đổi tuần tự qua H1, H2, H3, H4 trước khi sinh output.</w:t>
      </w:r>
    </w:p>
    <w:p w14:paraId="2D6453AF" w14:textId="77777777" w:rsidR="009C4344" w:rsidRPr="00A85ACB" w:rsidRDefault="009C4344" w:rsidP="00A85ACB">
      <w:pPr>
        <w:jc w:val="center"/>
        <w:rPr>
          <w:b/>
          <w:bCs/>
        </w:rPr>
      </w:pPr>
      <w:r w:rsidRPr="00A85ACB">
        <w:rPr>
          <w:b/>
          <w:bCs/>
        </w:rPr>
        <w:t>x → h₁ → h₂ → h₃ → h₄ → ŷ</w:t>
      </w:r>
    </w:p>
    <w:p w14:paraId="7CEB1A57" w14:textId="77777777" w:rsidR="009C4344" w:rsidRDefault="009C4344" w:rsidP="009C4344">
      <w:r>
        <w:t>Layer H4 có 32 dimensions. Notebook dùng PCA để chiếu H4 xuống 2 chiều nhằm trực quan hóa cấu trúc learned representation. PCA chỉ phục vụ visualization; nó không phải là một phần của model khi dự đoán.</w:t>
      </w:r>
    </w:p>
    <w:p w14:paraId="625E7D88" w14:textId="77777777" w:rsidR="009C4344" w:rsidRDefault="009C4344" w:rsidP="009C4344">
      <w:r>
        <w:t>Sau khi chạy, hãy nhận xét cẩn thận hình H4: có thể nói các điểm được tái tổ chức theo một cấu trúc phục vụ nhiệm vụ phân loại nếu hình thể hiện điều đó, nhưng không nên kết luận hai lớp 'tách hoàn hảo' nếu biểu đồ vẫn chồng lấn.</w:t>
      </w:r>
    </w:p>
    <w:p w14:paraId="25B13B3A" w14:textId="77777777" w:rsidR="006B1DD2" w:rsidRDefault="00A85ACB" w:rsidP="006B1DD2">
      <w:pPr>
        <w:keepNext/>
        <w:jc w:val="center"/>
      </w:pPr>
      <w:r w:rsidRPr="00A85ACB">
        <w:rPr>
          <w:noProof/>
        </w:rPr>
        <w:drawing>
          <wp:inline distT="0" distB="0" distL="0" distR="0" wp14:anchorId="576C462D" wp14:editId="6FCD23EE">
            <wp:extent cx="5067739" cy="3779848"/>
            <wp:effectExtent l="0" t="0" r="0" b="0"/>
            <wp:docPr id="58229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8631" name=""/>
                    <pic:cNvPicPr/>
                  </pic:nvPicPr>
                  <pic:blipFill>
                    <a:blip r:embed="rId126"/>
                    <a:stretch>
                      <a:fillRect/>
                    </a:stretch>
                  </pic:blipFill>
                  <pic:spPr>
                    <a:xfrm>
                      <a:off x="0" y="0"/>
                      <a:ext cx="5067739" cy="3779848"/>
                    </a:xfrm>
                    <a:prstGeom prst="rect">
                      <a:avLst/>
                    </a:prstGeom>
                  </pic:spPr>
                </pic:pic>
              </a:graphicData>
            </a:graphic>
          </wp:inline>
        </w:drawing>
      </w:r>
    </w:p>
    <w:p w14:paraId="0C1F35DC" w14:textId="79991B63" w:rsidR="009C4344" w:rsidRDefault="006B1DD2" w:rsidP="006B1DD2">
      <w:pPr>
        <w:pStyle w:val="Caption"/>
      </w:pPr>
      <w:r>
        <w:t xml:space="preserve">Hình </w:t>
      </w:r>
      <w:fldSimple w:instr=" SEQ Hình \* ARABIC ">
        <w:r>
          <w:rPr>
            <w:noProof/>
          </w:rPr>
          <w:t>43</w:t>
        </w:r>
      </w:fldSimple>
      <w:r>
        <w:t xml:space="preserve">. </w:t>
      </w:r>
      <w:r w:rsidRPr="00997046">
        <w:t>PCA của learned representation H4 của mô hình 5-Layer MLP.</w:t>
      </w:r>
    </w:p>
    <w:p w14:paraId="2FBAFF38" w14:textId="677EBE34" w:rsidR="006B1DD2" w:rsidRDefault="006B1DD2" w:rsidP="009C4344">
      <w:r>
        <w:t xml:space="preserve">Giải thích: </w:t>
      </w:r>
      <w:r w:rsidRPr="006B1DD2">
        <w:t xml:space="preserve">Biểu đồ PCA của learned representation H4 cho thấy mạng MLP đã tổ chức lại dữ liệu thành một không gian có cấu trúc phù hợp hơn với bài toán phân loại. Hai lớp Recommended và Not Recommended có xu hướng phân tách tương đối rõ, mặc dù vẫn </w:t>
      </w:r>
      <w:r w:rsidRPr="006B1DD2">
        <w:lastRenderedPageBreak/>
        <w:t>còn một số vùng chồng lấn. Điều này cho thấy các hidden layer đã học được những representation hữu ích cho việc dự đoán recommendation intention.</w:t>
      </w:r>
    </w:p>
    <w:p w14:paraId="75AE5A21" w14:textId="02669AAA" w:rsidR="009C4344" w:rsidRDefault="00B97005" w:rsidP="009C4344">
      <w:pPr>
        <w:pStyle w:val="Heading2"/>
      </w:pPr>
      <w:bookmarkStart w:id="114" w:name="_Toc239955105"/>
      <w:r>
        <w:t>9</w:t>
      </w:r>
      <w:r w:rsidR="009C4344">
        <w:t>. KẾT LUẬN</w:t>
      </w:r>
      <w:bookmarkEnd w:id="114"/>
    </w:p>
    <w:p w14:paraId="20105D3A" w14:textId="4CDE5F90" w:rsidR="006B1DD2" w:rsidRPr="006B1DD2" w:rsidRDefault="006B1DD2" w:rsidP="006B1DD2">
      <w:r w:rsidRPr="006B1DD2">
        <w:t xml:space="preserve">Hệ thống sử dụng bộ dữ liệu </w:t>
      </w:r>
      <w:r w:rsidRPr="006B1DD2">
        <w:rPr>
          <w:b/>
          <w:bCs/>
        </w:rPr>
        <w:t>Women's E-Commerce Clothing Reviews</w:t>
      </w:r>
      <w:r w:rsidRPr="006B1DD2">
        <w:t xml:space="preserve"> để dự đoán </w:t>
      </w:r>
      <w:r w:rsidRPr="006B1DD2">
        <w:rPr>
          <w:b/>
          <w:bCs/>
        </w:rPr>
        <w:t>recommendation intention</w:t>
      </w:r>
      <w:r w:rsidRPr="006B1DD2">
        <w:t xml:space="preserve"> của khách hàng dựa trên nội dung Review Text. Trong thí nghiệm, ba mô hình Machine Learning truyền thống gồm </w:t>
      </w:r>
      <w:r w:rsidRPr="006B1DD2">
        <w:rPr>
          <w:b/>
          <w:bCs/>
        </w:rPr>
        <w:t>Logistic Regression, Multinomial Naive Bayes và Linear SVM</w:t>
      </w:r>
      <w:r w:rsidRPr="006B1DD2">
        <w:t xml:space="preserve"> được so sánh với mô hình Deep Learning </w:t>
      </w:r>
      <w:r w:rsidRPr="006B1DD2">
        <w:rPr>
          <w:b/>
          <w:bCs/>
        </w:rPr>
        <w:t>5-Layer MLP</w:t>
      </w:r>
      <w:r w:rsidRPr="006B1DD2">
        <w:t xml:space="preserve">. Nội dung review được chuyển đổi sang dạng số bằng </w:t>
      </w:r>
      <w:r w:rsidRPr="006B1DD2">
        <w:rPr>
          <w:b/>
          <w:bCs/>
        </w:rPr>
        <w:t>TF-IDF</w:t>
      </w:r>
      <w:r w:rsidRPr="006B1DD2">
        <w:t xml:space="preserve">, sau đó mô hình MLP tiếp tục biến đổi representation này qua các hidden layer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oMath>
      <w:r w:rsidRPr="006B1DD2">
        <w:t>trước khi đưa ra dự đoán cuối cùng.</w:t>
      </w:r>
    </w:p>
    <w:p w14:paraId="2ED534D1" w14:textId="77777777" w:rsidR="006B1DD2" w:rsidRPr="006B1DD2" w:rsidRDefault="006B1DD2" w:rsidP="006B1DD2">
      <w:r w:rsidRPr="006B1DD2">
        <w:t xml:space="preserve">Trên tập Test, </w:t>
      </w:r>
      <w:r w:rsidRPr="006B1DD2">
        <w:rPr>
          <w:b/>
          <w:bCs/>
        </w:rPr>
        <w:t>5-Layer MLP đạt F1-score cao nhất là 0,9308</w:t>
      </w:r>
      <w:r w:rsidRPr="006B1DD2">
        <w:t xml:space="preserve">, đồng thời đạt </w:t>
      </w:r>
      <w:r w:rsidRPr="006B1DD2">
        <w:rPr>
          <w:b/>
          <w:bCs/>
        </w:rPr>
        <w:t>Accuracy = 0,8863, Precision = 0,9284, Recall = 0,9331 và ROC-AUC = 0,9226</w:t>
      </w:r>
      <w:r w:rsidRPr="006B1DD2">
        <w:t xml:space="preserve">. Trong khi đó, </w:t>
      </w:r>
      <w:r w:rsidRPr="006B1DD2">
        <w:rPr>
          <w:b/>
          <w:bCs/>
        </w:rPr>
        <w:t>Logistic Regression đạt ROC-AUC cao nhất là 0,9237</w:t>
      </w:r>
      <w:r w:rsidRPr="006B1DD2">
        <w:t xml:space="preserve"> và có F1-score = 0,9301, gần như tương đương với MLP. Multinomial Naive Bayes đạt Recall cao nhất là 0,9835 nhưng Accuracy và F1 thấp hơn, còn Linear SVM cho kết quả tương đối ổn định trên các chỉ số đánh giá.</w:t>
      </w:r>
    </w:p>
    <w:p w14:paraId="4457F8FD" w14:textId="77777777" w:rsidR="006B1DD2" w:rsidRPr="006B1DD2" w:rsidRDefault="006B1DD2" w:rsidP="006B1DD2">
      <w:r w:rsidRPr="006B1DD2">
        <w:t xml:space="preserve">Kết quả cho thấy mô hình Deep Learning 5-Layer MLP có cải thiện nhẹ về </w:t>
      </w:r>
      <w:r w:rsidRPr="006B1DD2">
        <w:rPr>
          <w:b/>
          <w:bCs/>
        </w:rPr>
        <w:t>Accuracy, Precision và F1-score</w:t>
      </w:r>
      <w:r w:rsidRPr="006B1DD2">
        <w:t xml:space="preserve">, nhưng mức cải thiện so với Logistic Regression không lớn. Đặc biệt, thời gian huấn luyện của MLP khoảng </w:t>
      </w:r>
      <w:r w:rsidRPr="006B1DD2">
        <w:rPr>
          <w:b/>
          <w:bCs/>
        </w:rPr>
        <w:t>22,67 giây</w:t>
      </w:r>
      <w:r w:rsidRPr="006B1DD2">
        <w:t xml:space="preserve">, cao hơn rất nhiều so với Logistic Regression chỉ khoảng </w:t>
      </w:r>
      <w:r w:rsidRPr="006B1DD2">
        <w:rPr>
          <w:b/>
          <w:bCs/>
        </w:rPr>
        <w:t>0,19 giây</w:t>
      </w:r>
      <w:r w:rsidRPr="006B1DD2">
        <w:t xml:space="preserve">. Điều này cho thấy Deep Learning không tự động vượt trội hoàn toàn so với các mô hình Machine Learning truyền thống trong bài toán này. Vì vậy, việc lựa chọn mô hình cuối cùng cần cân nhắc đồng thời giữa </w:t>
      </w:r>
      <w:r w:rsidRPr="006B1DD2">
        <w:rPr>
          <w:b/>
          <w:bCs/>
        </w:rPr>
        <w:t>hiệu năng dự đoán, chi phí huấn luyện, khả năng diễn giải và mục tiêu nghiệp vụ</w:t>
      </w:r>
      <w:r w:rsidRPr="006B1DD2">
        <w:t>, thay vì chỉ dựa trên một chỉ số như Accuracy.</w:t>
      </w:r>
    </w:p>
    <w:p w14:paraId="67B556AB" w14:textId="5B993844" w:rsidR="009C4344" w:rsidRDefault="009C4344" w:rsidP="009C4344"/>
    <w:p w14:paraId="7B26D070" w14:textId="052C3FF2" w:rsidR="009C4344" w:rsidRDefault="009C4344" w:rsidP="009C4344">
      <w:pPr>
        <w:pStyle w:val="Heading1"/>
      </w:pPr>
    </w:p>
    <w:p w14:paraId="00F66652" w14:textId="77777777" w:rsidR="009C4344" w:rsidRDefault="009C4344" w:rsidP="009C4344"/>
    <w:sectPr w:rsidR="009C4344" w:rsidSect="00034616">
      <w:footerReference w:type="default" r:id="rId127"/>
      <w:pgSz w:w="12240" w:h="15840"/>
      <w:pgMar w:top="1247"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687F4" w14:textId="77777777" w:rsidR="0059032D" w:rsidRDefault="0059032D" w:rsidP="009C4344">
      <w:r>
        <w:separator/>
      </w:r>
    </w:p>
  </w:endnote>
  <w:endnote w:type="continuationSeparator" w:id="0">
    <w:p w14:paraId="252157A8" w14:textId="77777777" w:rsidR="0059032D" w:rsidRDefault="0059032D" w:rsidP="009C4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4398" w14:textId="77777777" w:rsidR="00467FA5" w:rsidRDefault="00000000" w:rsidP="009C4344">
    <w:pPr>
      <w:pStyle w:val="Footer"/>
    </w:pPr>
    <w:r>
      <w:fldChar w:fldCharType="begin"/>
    </w:r>
    <w:r>
      <w:instrText xml:space="preserve"> PAGE </w:instrText>
    </w:r>
    <w:r>
      <w:fldChar w:fldCharType="separate"/>
    </w:r>
    <w:r w:rsidR="001A38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B5626" w14:textId="77777777" w:rsidR="0059032D" w:rsidRDefault="0059032D" w:rsidP="009C4344">
      <w:r>
        <w:separator/>
      </w:r>
    </w:p>
  </w:footnote>
  <w:footnote w:type="continuationSeparator" w:id="0">
    <w:p w14:paraId="6E3F34AE" w14:textId="77777777" w:rsidR="0059032D" w:rsidRDefault="0059032D" w:rsidP="009C4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49547C"/>
    <w:multiLevelType w:val="multilevel"/>
    <w:tmpl w:val="C13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14C55"/>
    <w:multiLevelType w:val="multilevel"/>
    <w:tmpl w:val="2F5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C0E45"/>
    <w:multiLevelType w:val="hybridMultilevel"/>
    <w:tmpl w:val="510836D8"/>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num w:numId="1" w16cid:durableId="208226111">
    <w:abstractNumId w:val="8"/>
  </w:num>
  <w:num w:numId="2" w16cid:durableId="610599119">
    <w:abstractNumId w:val="6"/>
  </w:num>
  <w:num w:numId="3" w16cid:durableId="888882326">
    <w:abstractNumId w:val="5"/>
  </w:num>
  <w:num w:numId="4" w16cid:durableId="1414425139">
    <w:abstractNumId w:val="4"/>
  </w:num>
  <w:num w:numId="5" w16cid:durableId="1612741839">
    <w:abstractNumId w:val="7"/>
  </w:num>
  <w:num w:numId="6" w16cid:durableId="1855069706">
    <w:abstractNumId w:val="3"/>
  </w:num>
  <w:num w:numId="7" w16cid:durableId="1982886477">
    <w:abstractNumId w:val="2"/>
  </w:num>
  <w:num w:numId="8" w16cid:durableId="1272586388">
    <w:abstractNumId w:val="1"/>
  </w:num>
  <w:num w:numId="9" w16cid:durableId="789713104">
    <w:abstractNumId w:val="0"/>
  </w:num>
  <w:num w:numId="10" w16cid:durableId="357246386">
    <w:abstractNumId w:val="11"/>
  </w:num>
  <w:num w:numId="11" w16cid:durableId="499275012">
    <w:abstractNumId w:val="9"/>
  </w:num>
  <w:num w:numId="12" w16cid:durableId="660276979">
    <w:abstractNumId w:val="10"/>
  </w:num>
  <w:num w:numId="13" w16cid:durableId="228076878">
    <w:abstractNumId w:val="8"/>
  </w:num>
  <w:num w:numId="14" w16cid:durableId="1408459576">
    <w:abstractNumId w:val="7"/>
    <w:lvlOverride w:ilvl="0">
      <w:startOverride w:val="1"/>
    </w:lvlOverride>
  </w:num>
  <w:num w:numId="15" w16cid:durableId="2133858154">
    <w:abstractNumId w:val="6"/>
  </w:num>
  <w:num w:numId="16" w16cid:durableId="582295659">
    <w:abstractNumId w:val="5"/>
  </w:num>
  <w:num w:numId="17" w16cid:durableId="1424184401">
    <w:abstractNumId w:val="3"/>
    <w:lvlOverride w:ilvl="0">
      <w:startOverride w:val="1"/>
    </w:lvlOverride>
  </w:num>
  <w:num w:numId="18" w16cid:durableId="6983615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548"/>
    <w:rsid w:val="000D5276"/>
    <w:rsid w:val="0015074B"/>
    <w:rsid w:val="001A3889"/>
    <w:rsid w:val="001B5E38"/>
    <w:rsid w:val="001D0076"/>
    <w:rsid w:val="0029639D"/>
    <w:rsid w:val="002D5B59"/>
    <w:rsid w:val="00326F90"/>
    <w:rsid w:val="003860FA"/>
    <w:rsid w:val="003C4C07"/>
    <w:rsid w:val="003F3051"/>
    <w:rsid w:val="00467FA5"/>
    <w:rsid w:val="004A5DF2"/>
    <w:rsid w:val="0059032D"/>
    <w:rsid w:val="0062434F"/>
    <w:rsid w:val="006A48C2"/>
    <w:rsid w:val="006B1DD2"/>
    <w:rsid w:val="00731FCA"/>
    <w:rsid w:val="00773867"/>
    <w:rsid w:val="00775009"/>
    <w:rsid w:val="007F754B"/>
    <w:rsid w:val="00887951"/>
    <w:rsid w:val="00906C2A"/>
    <w:rsid w:val="0096153B"/>
    <w:rsid w:val="009C4344"/>
    <w:rsid w:val="00A215CD"/>
    <w:rsid w:val="00A85ACB"/>
    <w:rsid w:val="00A87B5B"/>
    <w:rsid w:val="00AA1D8D"/>
    <w:rsid w:val="00AD235E"/>
    <w:rsid w:val="00B47730"/>
    <w:rsid w:val="00B97005"/>
    <w:rsid w:val="00BC641D"/>
    <w:rsid w:val="00C51BBC"/>
    <w:rsid w:val="00C56544"/>
    <w:rsid w:val="00C83FAB"/>
    <w:rsid w:val="00CB0664"/>
    <w:rsid w:val="00CF64C3"/>
    <w:rsid w:val="00EB5580"/>
    <w:rsid w:val="00EF046D"/>
    <w:rsid w:val="00F51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0B56C"/>
  <w14:defaultImageDpi w14:val="300"/>
  <w15:docId w15:val="{28EE1E9C-3C94-4E34-8A12-EED67571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344"/>
    <w:rPr>
      <w:rFonts w:ascii="Times New Roman" w:hAnsi="Times New Roman"/>
      <w:sz w:val="26"/>
    </w:rPr>
  </w:style>
  <w:style w:type="paragraph" w:styleId="Heading1">
    <w:name w:val="heading 1"/>
    <w:basedOn w:val="Normal"/>
    <w:next w:val="Normal"/>
    <w:link w:val="Heading1Char"/>
    <w:uiPriority w:val="9"/>
    <w:qFormat/>
    <w:rsid w:val="00CF64C3"/>
    <w:pPr>
      <w:keepNext/>
      <w:keepLines/>
      <w:spacing w:before="480" w:after="0"/>
      <w:outlineLvl w:val="0"/>
    </w:pPr>
    <w:rPr>
      <w:rFonts w:eastAsiaTheme="majorEastAsia" w:cs="Times New Roman"/>
      <w:b/>
      <w:bCs/>
      <w:color w:val="000000" w:themeColor="text1"/>
      <w:sz w:val="32"/>
      <w:szCs w:val="28"/>
    </w:rPr>
  </w:style>
  <w:style w:type="paragraph" w:styleId="Heading2">
    <w:name w:val="heading 2"/>
    <w:basedOn w:val="Normal"/>
    <w:next w:val="Normal"/>
    <w:link w:val="Heading2Char"/>
    <w:uiPriority w:val="9"/>
    <w:unhideWhenUsed/>
    <w:qFormat/>
    <w:rsid w:val="003F3051"/>
    <w:pPr>
      <w:keepNext/>
      <w:keepLines/>
      <w:spacing w:before="200" w:after="0"/>
      <w:outlineLvl w:val="1"/>
    </w:pPr>
    <w:rPr>
      <w:rFonts w:eastAsiaTheme="majorEastAsia" w:cs="Times New Roman"/>
      <w:b/>
      <w:bCs/>
      <w:color w:val="000000" w:themeColor="text1"/>
      <w:sz w:val="28"/>
      <w:szCs w:val="26"/>
    </w:rPr>
  </w:style>
  <w:style w:type="paragraph" w:styleId="Heading3">
    <w:name w:val="heading 3"/>
    <w:basedOn w:val="Normal"/>
    <w:next w:val="Normal"/>
    <w:link w:val="Heading3Char"/>
    <w:uiPriority w:val="9"/>
    <w:unhideWhenUsed/>
    <w:qFormat/>
    <w:rsid w:val="003F3051"/>
    <w:pPr>
      <w:keepNext/>
      <w:keepLines/>
      <w:spacing w:before="200" w:after="0"/>
      <w:outlineLvl w:val="2"/>
    </w:pPr>
    <w:rPr>
      <w:rFonts w:eastAsiaTheme="majorEastAsia" w:cs="Times New Roman"/>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F64C3"/>
    <w:rPr>
      <w:rFonts w:ascii="Times New Roman" w:eastAsiaTheme="majorEastAsia" w:hAnsi="Times New Roman" w:cs="Times New Roman"/>
      <w:b/>
      <w:bCs/>
      <w:color w:val="000000" w:themeColor="text1"/>
      <w:sz w:val="32"/>
      <w:szCs w:val="28"/>
    </w:rPr>
  </w:style>
  <w:style w:type="character" w:customStyle="1" w:styleId="Heading2Char">
    <w:name w:val="Heading 2 Char"/>
    <w:basedOn w:val="DefaultParagraphFont"/>
    <w:link w:val="Heading2"/>
    <w:uiPriority w:val="9"/>
    <w:rsid w:val="003F3051"/>
    <w:rPr>
      <w:rFonts w:ascii="Times New Roman" w:eastAsiaTheme="majorEastAsia" w:hAnsi="Times New Roman" w:cs="Times New Roman"/>
      <w:b/>
      <w:bCs/>
      <w:color w:val="000000" w:themeColor="text1"/>
      <w:sz w:val="28"/>
      <w:szCs w:val="26"/>
    </w:rPr>
  </w:style>
  <w:style w:type="character" w:customStyle="1" w:styleId="Heading3Char">
    <w:name w:val="Heading 3 Char"/>
    <w:basedOn w:val="DefaultParagraphFont"/>
    <w:link w:val="Heading3"/>
    <w:uiPriority w:val="9"/>
    <w:rsid w:val="003F3051"/>
    <w:rPr>
      <w:rFonts w:ascii="Times New Roman" w:eastAsiaTheme="majorEastAsia" w:hAnsi="Times New Roman" w:cs="Times New Roman"/>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A3548"/>
    <w:pPr>
      <w:spacing w:line="240" w:lineRule="auto"/>
      <w:jc w:val="center"/>
    </w:pPr>
    <w:rPr>
      <w:i/>
      <w:iCs/>
      <w:color w:val="000000" w:themeColor="text1"/>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A3889"/>
    <w:rPr>
      <w:color w:val="0000FF" w:themeColor="hyperlink"/>
      <w:u w:val="single"/>
    </w:rPr>
  </w:style>
  <w:style w:type="character" w:styleId="UnresolvedMention">
    <w:name w:val="Unresolved Mention"/>
    <w:basedOn w:val="DefaultParagraphFont"/>
    <w:uiPriority w:val="99"/>
    <w:semiHidden/>
    <w:unhideWhenUsed/>
    <w:rsid w:val="001A3889"/>
    <w:rPr>
      <w:color w:val="605E5C"/>
      <w:shd w:val="clear" w:color="auto" w:fill="E1DFDD"/>
    </w:rPr>
  </w:style>
  <w:style w:type="paragraph" w:customStyle="1" w:styleId="msonormal0">
    <w:name w:val="msonormal"/>
    <w:basedOn w:val="Normal"/>
    <w:rsid w:val="00F51D4C"/>
    <w:pPr>
      <w:spacing w:before="100" w:beforeAutospacing="1" w:after="100" w:afterAutospacing="1" w:line="240" w:lineRule="auto"/>
    </w:pPr>
    <w:rPr>
      <w:rFonts w:eastAsia="Times New Roman" w:cs="Times New Roman"/>
      <w:sz w:val="24"/>
      <w:szCs w:val="24"/>
    </w:rPr>
  </w:style>
  <w:style w:type="paragraph" w:styleId="TOC1">
    <w:name w:val="toc 1"/>
    <w:basedOn w:val="Normal"/>
    <w:next w:val="Normal"/>
    <w:autoRedefine/>
    <w:uiPriority w:val="39"/>
    <w:unhideWhenUsed/>
    <w:rsid w:val="00731FCA"/>
    <w:pPr>
      <w:spacing w:after="100"/>
    </w:pPr>
  </w:style>
  <w:style w:type="paragraph" w:styleId="TOC2">
    <w:name w:val="toc 2"/>
    <w:basedOn w:val="Normal"/>
    <w:next w:val="Normal"/>
    <w:autoRedefine/>
    <w:uiPriority w:val="39"/>
    <w:unhideWhenUsed/>
    <w:rsid w:val="00731FCA"/>
    <w:pPr>
      <w:spacing w:after="100"/>
      <w:ind w:left="260"/>
    </w:pPr>
  </w:style>
  <w:style w:type="paragraph" w:styleId="TOC3">
    <w:name w:val="toc 3"/>
    <w:basedOn w:val="Normal"/>
    <w:next w:val="Normal"/>
    <w:autoRedefine/>
    <w:uiPriority w:val="39"/>
    <w:unhideWhenUsed/>
    <w:rsid w:val="00731FCA"/>
    <w:pPr>
      <w:spacing w:after="100"/>
      <w:ind w:left="520"/>
    </w:pPr>
  </w:style>
  <w:style w:type="paragraph" w:styleId="TOC4">
    <w:name w:val="toc 4"/>
    <w:basedOn w:val="Normal"/>
    <w:next w:val="Normal"/>
    <w:autoRedefine/>
    <w:uiPriority w:val="39"/>
    <w:unhideWhenUsed/>
    <w:rsid w:val="00A87B5B"/>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A87B5B"/>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A87B5B"/>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A87B5B"/>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A87B5B"/>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A87B5B"/>
    <w:pPr>
      <w:spacing w:after="100" w:line="278" w:lineRule="auto"/>
      <w:ind w:left="1920"/>
    </w:pPr>
    <w:rPr>
      <w:rFonts w:asciiTheme="minorHAnsi"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www.kaggle.com/datasets/nicapotato/womens-ecommerce-clothing-reviews" TargetMode="External"/><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2.pn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7.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7.png"/><Relationship Id="rId127" Type="http://schemas.openxmlformats.org/officeDocument/2006/relationships/footer" Target="footer1.xml"/><Relationship Id="rId10" Type="http://schemas.openxmlformats.org/officeDocument/2006/relationships/hyperlink" Target="https://www.kaggle.com/datasets/jamaltariqcheema/pima-indians-diabetes-dataset"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87</Pages>
  <Words>10016</Words>
  <Characters>57092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Văn Dũng</cp:lastModifiedBy>
  <cp:revision>4</cp:revision>
  <dcterms:created xsi:type="dcterms:W3CDTF">2026-09-10T10:43:00Z</dcterms:created>
  <dcterms:modified xsi:type="dcterms:W3CDTF">2026-09-10T11:07:00Z</dcterms:modified>
  <cp:category/>
</cp:coreProperties>
</file>